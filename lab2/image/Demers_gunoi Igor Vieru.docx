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E3323" w14:textId="558CBF3F" w:rsidR="008511E4" w:rsidRPr="007A0CCB" w:rsidRDefault="008511E4" w:rsidP="008511E4">
      <w:pPr>
        <w:pStyle w:val="Heading1"/>
        <w:spacing w:before="0"/>
        <w:jc w:val="right"/>
        <w:rPr>
          <w:rFonts w:ascii="Times New Roman" w:hAnsi="Times New Roman" w:cs="Times New Roman"/>
          <w:color w:val="auto"/>
        </w:rPr>
      </w:pPr>
      <w:proofErr w:type="spellStart"/>
      <w:r w:rsidRPr="007A0CCB">
        <w:rPr>
          <w:rFonts w:ascii="Times New Roman" w:hAnsi="Times New Roman" w:cs="Times New Roman"/>
          <w:color w:val="auto"/>
        </w:rPr>
        <w:t>Către</w:t>
      </w:r>
      <w:proofErr w:type="spellEnd"/>
      <w:r w:rsidRPr="007A0CCB">
        <w:rPr>
          <w:rFonts w:ascii="Times New Roman" w:hAnsi="Times New Roman" w:cs="Times New Roman"/>
          <w:color w:val="auto"/>
        </w:rPr>
        <w:t xml:space="preserve"> </w:t>
      </w:r>
      <w:proofErr w:type="spellStart"/>
      <w:r w:rsidRPr="007A0CCB">
        <w:rPr>
          <w:rFonts w:ascii="Times New Roman" w:hAnsi="Times New Roman" w:cs="Times New Roman"/>
          <w:color w:val="auto"/>
        </w:rPr>
        <w:t>Direcția</w:t>
      </w:r>
      <w:proofErr w:type="spellEnd"/>
      <w:r w:rsidRPr="007A0CCB">
        <w:rPr>
          <w:rFonts w:ascii="Times New Roman" w:hAnsi="Times New Roman" w:cs="Times New Roman"/>
          <w:color w:val="auto"/>
        </w:rPr>
        <w:t xml:space="preserve"> </w:t>
      </w:r>
      <w:proofErr w:type="spellStart"/>
      <w:r w:rsidRPr="007A0CCB">
        <w:rPr>
          <w:rFonts w:ascii="Times New Roman" w:hAnsi="Times New Roman" w:cs="Times New Roman"/>
          <w:color w:val="auto"/>
        </w:rPr>
        <w:t>Generală</w:t>
      </w:r>
      <w:proofErr w:type="spellEnd"/>
      <w:r w:rsidRPr="007A0CCB">
        <w:rPr>
          <w:rFonts w:ascii="Times New Roman" w:hAnsi="Times New Roman" w:cs="Times New Roman"/>
          <w:color w:val="auto"/>
        </w:rPr>
        <w:t xml:space="preserve"> </w:t>
      </w:r>
      <w:proofErr w:type="spellStart"/>
      <w:r w:rsidRPr="007A0CCB">
        <w:rPr>
          <w:rFonts w:ascii="Times New Roman" w:hAnsi="Times New Roman" w:cs="Times New Roman"/>
          <w:color w:val="auto"/>
        </w:rPr>
        <w:t>Locativ-Comunală</w:t>
      </w:r>
      <w:proofErr w:type="spellEnd"/>
      <w:r w:rsidRPr="007A0CCB">
        <w:rPr>
          <w:rFonts w:ascii="Times New Roman" w:hAnsi="Times New Roman" w:cs="Times New Roman"/>
          <w:color w:val="auto"/>
        </w:rPr>
        <w:t xml:space="preserve"> </w:t>
      </w:r>
      <w:proofErr w:type="spellStart"/>
      <w:r w:rsidRPr="007A0CCB">
        <w:rPr>
          <w:rFonts w:ascii="Times New Roman" w:hAnsi="Times New Roman" w:cs="Times New Roman"/>
          <w:color w:val="auto"/>
        </w:rPr>
        <w:t>și</w:t>
      </w:r>
      <w:proofErr w:type="spellEnd"/>
      <w:r w:rsidRPr="007A0CCB">
        <w:rPr>
          <w:rFonts w:ascii="Times New Roman" w:hAnsi="Times New Roman" w:cs="Times New Roman"/>
          <w:color w:val="auto"/>
        </w:rPr>
        <w:t xml:space="preserve"> </w:t>
      </w:r>
      <w:proofErr w:type="spellStart"/>
      <w:r w:rsidRPr="007A0CCB">
        <w:rPr>
          <w:rFonts w:ascii="Times New Roman" w:hAnsi="Times New Roman" w:cs="Times New Roman"/>
          <w:color w:val="auto"/>
        </w:rPr>
        <w:t>Amenajare</w:t>
      </w:r>
      <w:proofErr w:type="spellEnd"/>
      <w:r w:rsidRPr="007A0CCB">
        <w:rPr>
          <w:rFonts w:ascii="Times New Roman" w:hAnsi="Times New Roman" w:cs="Times New Roman"/>
          <w:color w:val="auto"/>
        </w:rPr>
        <w:t xml:space="preserve"> </w:t>
      </w:r>
    </w:p>
    <w:p w14:paraId="7BB5CF24" w14:textId="77777777" w:rsidR="008511E4" w:rsidRPr="007A0CCB" w:rsidRDefault="008511E4" w:rsidP="008511E4">
      <w:pPr>
        <w:pStyle w:val="Heading1"/>
        <w:spacing w:before="0"/>
        <w:jc w:val="right"/>
        <w:rPr>
          <w:rFonts w:ascii="Times New Roman" w:hAnsi="Times New Roman" w:cs="Times New Roman"/>
          <w:color w:val="auto"/>
        </w:rPr>
      </w:pPr>
      <w:r w:rsidRPr="007A0CCB">
        <w:rPr>
          <w:rFonts w:ascii="Times New Roman" w:hAnsi="Times New Roman" w:cs="Times New Roman"/>
          <w:color w:val="auto"/>
        </w:rPr>
        <w:t xml:space="preserve">a mun. Chișinău  </w:t>
      </w:r>
      <w:r w:rsidRPr="007A0CCB">
        <w:rPr>
          <w:rFonts w:ascii="Times New Roman" w:hAnsi="Times New Roman" w:cs="Times New Roman"/>
          <w:color w:val="auto"/>
        </w:rPr>
        <w:br/>
      </w:r>
      <w:proofErr w:type="spellStart"/>
      <w:r w:rsidRPr="007A0CCB">
        <w:rPr>
          <w:rFonts w:ascii="Times New Roman" w:hAnsi="Times New Roman" w:cs="Times New Roman"/>
          <w:color w:val="auto"/>
        </w:rPr>
        <w:t>Către</w:t>
      </w:r>
      <w:proofErr w:type="spellEnd"/>
      <w:r w:rsidRPr="007A0CCB">
        <w:rPr>
          <w:rFonts w:ascii="Times New Roman" w:hAnsi="Times New Roman" w:cs="Times New Roman"/>
          <w:color w:val="auto"/>
        </w:rPr>
        <w:t xml:space="preserve"> Î.M. „</w:t>
      </w:r>
      <w:proofErr w:type="spellStart"/>
      <w:r w:rsidRPr="007A0CCB">
        <w:rPr>
          <w:rFonts w:ascii="Times New Roman" w:hAnsi="Times New Roman" w:cs="Times New Roman"/>
          <w:color w:val="auto"/>
        </w:rPr>
        <w:t>Autosalubritate</w:t>
      </w:r>
      <w:proofErr w:type="spellEnd"/>
      <w:r w:rsidRPr="007A0CCB">
        <w:rPr>
          <w:rFonts w:ascii="Times New Roman" w:hAnsi="Times New Roman" w:cs="Times New Roman"/>
          <w:color w:val="auto"/>
        </w:rPr>
        <w:t>”</w:t>
      </w:r>
    </w:p>
    <w:p w14:paraId="401BECA1" w14:textId="77777777" w:rsidR="008511E4" w:rsidRPr="007A0CCB" w:rsidRDefault="008511E4" w:rsidP="008511E4">
      <w:pPr>
        <w:pStyle w:val="Heading1"/>
        <w:spacing w:before="0"/>
        <w:rPr>
          <w:rFonts w:ascii="Times New Roman" w:hAnsi="Times New Roman" w:cs="Times New Roman"/>
          <w:color w:val="auto"/>
        </w:rPr>
      </w:pPr>
    </w:p>
    <w:p w14:paraId="2984A325" w14:textId="5497015B" w:rsidR="000F6E43" w:rsidRDefault="008511E4" w:rsidP="008511E4">
      <w:pPr>
        <w:pStyle w:val="Heading1"/>
        <w:spacing w:before="0"/>
        <w:jc w:val="center"/>
        <w:rPr>
          <w:rFonts w:ascii="Times New Roman" w:hAnsi="Times New Roman" w:cs="Times New Roman"/>
          <w:color w:val="auto"/>
          <w:sz w:val="32"/>
          <w:szCs w:val="32"/>
        </w:rPr>
      </w:pPr>
      <w:r w:rsidRPr="007A0CCB">
        <w:rPr>
          <w:rFonts w:ascii="Times New Roman" w:hAnsi="Times New Roman" w:cs="Times New Roman"/>
          <w:color w:val="auto"/>
        </w:rPr>
        <w:br/>
      </w:r>
      <w:r w:rsidRPr="007A0CCB">
        <w:rPr>
          <w:rFonts w:ascii="Times New Roman" w:hAnsi="Times New Roman" w:cs="Times New Roman"/>
          <w:color w:val="auto"/>
          <w:sz w:val="32"/>
          <w:szCs w:val="32"/>
        </w:rPr>
        <w:t>Demers</w:t>
      </w:r>
    </w:p>
    <w:p w14:paraId="4A5A1D90" w14:textId="77777777" w:rsidR="007A0CCB" w:rsidRPr="007A0CCB" w:rsidRDefault="007A0CCB" w:rsidP="007A0CCB">
      <w:pPr>
        <w:spacing w:after="0"/>
      </w:pPr>
    </w:p>
    <w:p w14:paraId="249A068A" w14:textId="596E807B" w:rsidR="008511E4" w:rsidRPr="00F279D9" w:rsidRDefault="00000000" w:rsidP="00F279D9">
      <w:pPr>
        <w:ind w:firstLine="720"/>
        <w:jc w:val="both"/>
        <w:rPr>
          <w:rFonts w:ascii="Times New Roman" w:hAnsi="Times New Roman" w:cs="Times New Roman"/>
          <w:sz w:val="28"/>
          <w:szCs w:val="28"/>
        </w:rPr>
      </w:pPr>
      <w:proofErr w:type="spellStart"/>
      <w:r w:rsidRPr="00F279D9">
        <w:rPr>
          <w:rFonts w:ascii="Times New Roman" w:hAnsi="Times New Roman" w:cs="Times New Roman"/>
          <w:sz w:val="28"/>
          <w:szCs w:val="28"/>
        </w:rPr>
        <w:t>Subsemnații</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locatari</w:t>
      </w:r>
      <w:proofErr w:type="spellEnd"/>
      <w:r w:rsidRPr="00F279D9">
        <w:rPr>
          <w:rFonts w:ascii="Times New Roman" w:hAnsi="Times New Roman" w:cs="Times New Roman"/>
          <w:sz w:val="28"/>
          <w:szCs w:val="28"/>
        </w:rPr>
        <w:t xml:space="preserve"> ai </w:t>
      </w:r>
      <w:proofErr w:type="spellStart"/>
      <w:r w:rsidRPr="00F279D9">
        <w:rPr>
          <w:rFonts w:ascii="Times New Roman" w:hAnsi="Times New Roman" w:cs="Times New Roman"/>
          <w:sz w:val="28"/>
          <w:szCs w:val="28"/>
        </w:rPr>
        <w:t>blocurilor</w:t>
      </w:r>
      <w:proofErr w:type="spellEnd"/>
      <w:r w:rsidRPr="00F279D9">
        <w:rPr>
          <w:rFonts w:ascii="Times New Roman" w:hAnsi="Times New Roman" w:cs="Times New Roman"/>
          <w:sz w:val="28"/>
          <w:szCs w:val="28"/>
        </w:rPr>
        <w:t xml:space="preserve"> locative din str. </w:t>
      </w:r>
      <w:r w:rsidR="00666552">
        <w:rPr>
          <w:rFonts w:ascii="Times New Roman" w:hAnsi="Times New Roman" w:cs="Times New Roman"/>
          <w:sz w:val="28"/>
          <w:szCs w:val="28"/>
        </w:rPr>
        <w:t xml:space="preserve">Igor </w:t>
      </w:r>
      <w:proofErr w:type="spellStart"/>
      <w:r w:rsidR="00666552">
        <w:rPr>
          <w:rFonts w:ascii="Times New Roman" w:hAnsi="Times New Roman" w:cs="Times New Roman"/>
          <w:sz w:val="28"/>
          <w:szCs w:val="28"/>
        </w:rPr>
        <w:t>Vieru</w:t>
      </w:r>
      <w:proofErr w:type="spellEnd"/>
      <w:r w:rsidR="00666552">
        <w:rPr>
          <w:rFonts w:ascii="Times New Roman" w:hAnsi="Times New Roman" w:cs="Times New Roman"/>
          <w:sz w:val="28"/>
          <w:szCs w:val="28"/>
        </w:rPr>
        <w:t xml:space="preserve"> 17 </w:t>
      </w:r>
      <w:proofErr w:type="spellStart"/>
      <w:r w:rsidR="00666552">
        <w:rPr>
          <w:rFonts w:ascii="Times New Roman" w:hAnsi="Times New Roman" w:cs="Times New Roman"/>
          <w:sz w:val="28"/>
          <w:szCs w:val="28"/>
        </w:rPr>
        <w:t>și</w:t>
      </w:r>
      <w:proofErr w:type="spellEnd"/>
      <w:r w:rsidR="00666552">
        <w:rPr>
          <w:rFonts w:ascii="Times New Roman" w:hAnsi="Times New Roman" w:cs="Times New Roman"/>
          <w:sz w:val="28"/>
          <w:szCs w:val="28"/>
        </w:rPr>
        <w:t xml:space="preserve"> Igor </w:t>
      </w:r>
      <w:proofErr w:type="spellStart"/>
      <w:r w:rsidR="00666552">
        <w:rPr>
          <w:rFonts w:ascii="Times New Roman" w:hAnsi="Times New Roman" w:cs="Times New Roman"/>
          <w:sz w:val="28"/>
          <w:szCs w:val="28"/>
        </w:rPr>
        <w:t>Vieru</w:t>
      </w:r>
      <w:proofErr w:type="spellEnd"/>
      <w:r w:rsidR="00666552">
        <w:rPr>
          <w:rFonts w:ascii="Times New Roman" w:hAnsi="Times New Roman" w:cs="Times New Roman"/>
          <w:sz w:val="28"/>
          <w:szCs w:val="28"/>
        </w:rPr>
        <w:t xml:space="preserve"> 17/1</w:t>
      </w:r>
      <w:r w:rsidRPr="00F279D9">
        <w:rPr>
          <w:rFonts w:ascii="Times New Roman" w:hAnsi="Times New Roman" w:cs="Times New Roman"/>
          <w:sz w:val="28"/>
          <w:szCs w:val="28"/>
        </w:rPr>
        <w:t xml:space="preserve">, mun. Chișinău, vă adresăm respectuos rugămintea de </w:t>
      </w:r>
      <w:proofErr w:type="gramStart"/>
      <w:r w:rsidRPr="00F279D9">
        <w:rPr>
          <w:rFonts w:ascii="Times New Roman" w:hAnsi="Times New Roman" w:cs="Times New Roman"/>
          <w:sz w:val="28"/>
          <w:szCs w:val="28"/>
        </w:rPr>
        <w:t>a</w:t>
      </w:r>
      <w:proofErr w:type="gramEnd"/>
      <w:r w:rsidRPr="00F279D9">
        <w:rPr>
          <w:rFonts w:ascii="Times New Roman" w:hAnsi="Times New Roman" w:cs="Times New Roman"/>
          <w:sz w:val="28"/>
          <w:szCs w:val="28"/>
        </w:rPr>
        <w:t xml:space="preserve"> examina posibilitatea excluderii tomberoanelor pentru colectarea deșeurilor amplasate în interiorul curții blocurilor și de a identifica o soluție pentru amenajarea unei platforme de </w:t>
      </w:r>
      <w:proofErr w:type="spellStart"/>
      <w:r w:rsidRPr="00F279D9">
        <w:rPr>
          <w:rFonts w:ascii="Times New Roman" w:hAnsi="Times New Roman" w:cs="Times New Roman"/>
          <w:sz w:val="28"/>
          <w:szCs w:val="28"/>
        </w:rPr>
        <w:t>colectare</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separată</w:t>
      </w:r>
      <w:proofErr w:type="spellEnd"/>
      <w:r w:rsidRPr="00F279D9">
        <w:rPr>
          <w:rFonts w:ascii="Times New Roman" w:hAnsi="Times New Roman" w:cs="Times New Roman"/>
          <w:sz w:val="28"/>
          <w:szCs w:val="28"/>
        </w:rPr>
        <w:t xml:space="preserve"> a </w:t>
      </w:r>
      <w:proofErr w:type="spellStart"/>
      <w:r w:rsidRPr="00F279D9">
        <w:rPr>
          <w:rFonts w:ascii="Times New Roman" w:hAnsi="Times New Roman" w:cs="Times New Roman"/>
          <w:sz w:val="28"/>
          <w:szCs w:val="28"/>
        </w:rPr>
        <w:t>deșeurilor</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în</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exteriorul</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curții</w:t>
      </w:r>
      <w:proofErr w:type="spellEnd"/>
      <w:r w:rsidRPr="00F279D9">
        <w:rPr>
          <w:rFonts w:ascii="Times New Roman" w:hAnsi="Times New Roman" w:cs="Times New Roman"/>
          <w:sz w:val="28"/>
          <w:szCs w:val="28"/>
        </w:rPr>
        <w:t>.</w:t>
      </w:r>
    </w:p>
    <w:p w14:paraId="585D6176" w14:textId="04A6C333" w:rsidR="008511E4" w:rsidRPr="00F279D9" w:rsidRDefault="00000000" w:rsidP="00F279D9">
      <w:pPr>
        <w:ind w:firstLine="720"/>
        <w:jc w:val="both"/>
        <w:rPr>
          <w:rFonts w:ascii="Times New Roman" w:hAnsi="Times New Roman" w:cs="Times New Roman"/>
          <w:sz w:val="28"/>
          <w:szCs w:val="28"/>
        </w:rPr>
      </w:pPr>
      <w:proofErr w:type="spellStart"/>
      <w:r w:rsidRPr="00F279D9">
        <w:rPr>
          <w:rFonts w:ascii="Times New Roman" w:hAnsi="Times New Roman" w:cs="Times New Roman"/>
          <w:sz w:val="28"/>
          <w:szCs w:val="28"/>
        </w:rPr>
        <w:t>Solicitarea</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noastră</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este</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motivată</w:t>
      </w:r>
      <w:proofErr w:type="spellEnd"/>
      <w:r w:rsidRPr="00F279D9">
        <w:rPr>
          <w:rFonts w:ascii="Times New Roman" w:hAnsi="Times New Roman" w:cs="Times New Roman"/>
          <w:sz w:val="28"/>
          <w:szCs w:val="28"/>
        </w:rPr>
        <w:t xml:space="preserve"> de faptul că amplasarea actuală a tomberoanelor în interiorul curții afectează confortul și condițiile de trai ale locatarilor, generează mirosuri neplăcute, atrage păsări și animale fără stăpân și creează un aspect inestetic al spațiului comun destinat locatarilor și copiilor.</w:t>
      </w:r>
      <w:r w:rsidRPr="00F279D9">
        <w:rPr>
          <w:rFonts w:ascii="Times New Roman" w:hAnsi="Times New Roman" w:cs="Times New Roman"/>
          <w:sz w:val="28"/>
          <w:szCs w:val="28"/>
        </w:rPr>
        <w:br/>
      </w:r>
      <w:r w:rsidR="00666552">
        <w:rPr>
          <w:rFonts w:ascii="Times New Roman" w:hAnsi="Times New Roman" w:cs="Times New Roman"/>
          <w:sz w:val="28"/>
          <w:szCs w:val="28"/>
        </w:rPr>
        <w:t xml:space="preserve">Mult </w:t>
      </w:r>
      <w:proofErr w:type="spellStart"/>
      <w:r w:rsidR="00666552">
        <w:rPr>
          <w:rFonts w:ascii="Times New Roman" w:hAnsi="Times New Roman" w:cs="Times New Roman"/>
          <w:sz w:val="28"/>
          <w:szCs w:val="28"/>
        </w:rPr>
        <w:t>mai</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grav</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este</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faptul</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că</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situația</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precoce</w:t>
      </w:r>
      <w:proofErr w:type="spellEnd"/>
      <w:r w:rsidR="00666552">
        <w:rPr>
          <w:rFonts w:ascii="Times New Roman" w:hAnsi="Times New Roman" w:cs="Times New Roman"/>
          <w:sz w:val="28"/>
          <w:szCs w:val="28"/>
        </w:rPr>
        <w:t xml:space="preserve"> </w:t>
      </w:r>
      <w:proofErr w:type="gramStart"/>
      <w:r w:rsidR="00666552">
        <w:rPr>
          <w:rFonts w:ascii="Times New Roman" w:hAnsi="Times New Roman" w:cs="Times New Roman"/>
          <w:sz w:val="28"/>
          <w:szCs w:val="28"/>
        </w:rPr>
        <w:t>a</w:t>
      </w:r>
      <w:proofErr w:type="gram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amplasării</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tomberoanelor</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constituie</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risc</w:t>
      </w:r>
      <w:proofErr w:type="spellEnd"/>
      <w:r w:rsidR="00666552">
        <w:rPr>
          <w:rFonts w:ascii="Times New Roman" w:hAnsi="Times New Roman" w:cs="Times New Roman"/>
          <w:sz w:val="28"/>
          <w:szCs w:val="28"/>
        </w:rPr>
        <w:t xml:space="preserve"> ecologic </w:t>
      </w:r>
      <w:proofErr w:type="spellStart"/>
      <w:r w:rsidR="00666552">
        <w:rPr>
          <w:rFonts w:ascii="Times New Roman" w:hAnsi="Times New Roman" w:cs="Times New Roman"/>
          <w:sz w:val="28"/>
          <w:szCs w:val="28"/>
        </w:rPr>
        <w:t>prin</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atragerea</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insectelor</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și</w:t>
      </w:r>
      <w:proofErr w:type="spellEnd"/>
      <w:r w:rsidR="00666552">
        <w:rPr>
          <w:rFonts w:ascii="Times New Roman" w:hAnsi="Times New Roman" w:cs="Times New Roman"/>
          <w:sz w:val="28"/>
          <w:szCs w:val="28"/>
        </w:rPr>
        <w:t xml:space="preserve"> </w:t>
      </w:r>
      <w:proofErr w:type="spellStart"/>
      <w:r w:rsidR="00666552">
        <w:rPr>
          <w:rFonts w:ascii="Times New Roman" w:hAnsi="Times New Roman" w:cs="Times New Roman"/>
          <w:sz w:val="28"/>
          <w:szCs w:val="28"/>
        </w:rPr>
        <w:t>rozătoarelor</w:t>
      </w:r>
      <w:proofErr w:type="spellEnd"/>
      <w:r w:rsidR="00666552">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Considerăm</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că</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amenajarea</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unei</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platforme</w:t>
      </w:r>
      <w:proofErr w:type="spellEnd"/>
      <w:r w:rsidRPr="00F279D9">
        <w:rPr>
          <w:rFonts w:ascii="Times New Roman" w:hAnsi="Times New Roman" w:cs="Times New Roman"/>
          <w:sz w:val="28"/>
          <w:szCs w:val="28"/>
        </w:rPr>
        <w:t xml:space="preserve"> moderne de colectare separată a deșeurilor într-o locație corespunzătoare, în afara curții blocurilor, va contribui la îmbunătățirea condițiilor sanitare, la protecția mediului și la creșterea </w:t>
      </w:r>
      <w:proofErr w:type="spellStart"/>
      <w:r w:rsidRPr="00F279D9">
        <w:rPr>
          <w:rFonts w:ascii="Times New Roman" w:hAnsi="Times New Roman" w:cs="Times New Roman"/>
          <w:sz w:val="28"/>
          <w:szCs w:val="28"/>
        </w:rPr>
        <w:t>gradului</w:t>
      </w:r>
      <w:proofErr w:type="spellEnd"/>
      <w:r w:rsidRPr="00F279D9">
        <w:rPr>
          <w:rFonts w:ascii="Times New Roman" w:hAnsi="Times New Roman" w:cs="Times New Roman"/>
          <w:sz w:val="28"/>
          <w:szCs w:val="28"/>
        </w:rPr>
        <w:t xml:space="preserve"> de </w:t>
      </w:r>
      <w:proofErr w:type="spellStart"/>
      <w:r w:rsidRPr="00F279D9">
        <w:rPr>
          <w:rFonts w:ascii="Times New Roman" w:hAnsi="Times New Roman" w:cs="Times New Roman"/>
          <w:sz w:val="28"/>
          <w:szCs w:val="28"/>
        </w:rPr>
        <w:t>confort</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și</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siguranță</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pentru</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locatari</w:t>
      </w:r>
      <w:proofErr w:type="spellEnd"/>
      <w:r w:rsidRPr="00F279D9">
        <w:rPr>
          <w:rFonts w:ascii="Times New Roman" w:hAnsi="Times New Roman" w:cs="Times New Roman"/>
          <w:sz w:val="28"/>
          <w:szCs w:val="28"/>
        </w:rPr>
        <w:t>.</w:t>
      </w:r>
    </w:p>
    <w:p w14:paraId="32C44FBB" w14:textId="7F43E764" w:rsidR="008511E4" w:rsidRPr="00F279D9" w:rsidRDefault="008511E4" w:rsidP="00F279D9">
      <w:pPr>
        <w:ind w:firstLine="720"/>
        <w:jc w:val="both"/>
        <w:rPr>
          <w:rFonts w:ascii="Times New Roman" w:hAnsi="Times New Roman" w:cs="Times New Roman"/>
          <w:sz w:val="28"/>
          <w:szCs w:val="28"/>
        </w:rPr>
      </w:pPr>
      <w:r w:rsidRPr="00F279D9">
        <w:rPr>
          <w:rFonts w:ascii="Times New Roman" w:hAnsi="Times New Roman" w:cs="Times New Roman"/>
          <w:sz w:val="28"/>
          <w:szCs w:val="28"/>
        </w:rPr>
        <w:t xml:space="preserve">Din </w:t>
      </w:r>
      <w:proofErr w:type="spellStart"/>
      <w:r w:rsidRPr="00F279D9">
        <w:rPr>
          <w:rFonts w:ascii="Times New Roman" w:hAnsi="Times New Roman" w:cs="Times New Roman"/>
          <w:sz w:val="28"/>
          <w:szCs w:val="28"/>
        </w:rPr>
        <w:t>acest</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motiv</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solicităm</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identificarea</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și</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amenajarea</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unei</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platforme</w:t>
      </w:r>
      <w:proofErr w:type="spellEnd"/>
      <w:r w:rsidRPr="00F279D9">
        <w:rPr>
          <w:rFonts w:ascii="Times New Roman" w:hAnsi="Times New Roman" w:cs="Times New Roman"/>
          <w:sz w:val="28"/>
          <w:szCs w:val="28"/>
        </w:rPr>
        <w:t xml:space="preserve"> de </w:t>
      </w:r>
      <w:proofErr w:type="spellStart"/>
      <w:r w:rsidRPr="00F279D9">
        <w:rPr>
          <w:rFonts w:ascii="Times New Roman" w:hAnsi="Times New Roman" w:cs="Times New Roman"/>
          <w:sz w:val="28"/>
          <w:szCs w:val="28"/>
        </w:rPr>
        <w:t>colectare</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separată</w:t>
      </w:r>
      <w:proofErr w:type="spellEnd"/>
      <w:r w:rsidRPr="00F279D9">
        <w:rPr>
          <w:rFonts w:ascii="Times New Roman" w:hAnsi="Times New Roman" w:cs="Times New Roman"/>
          <w:sz w:val="28"/>
          <w:szCs w:val="28"/>
        </w:rPr>
        <w:t xml:space="preserve"> a </w:t>
      </w:r>
      <w:proofErr w:type="spellStart"/>
      <w:r w:rsidRPr="00F279D9">
        <w:rPr>
          <w:rFonts w:ascii="Times New Roman" w:hAnsi="Times New Roman" w:cs="Times New Roman"/>
          <w:sz w:val="28"/>
          <w:szCs w:val="28"/>
        </w:rPr>
        <w:t>deșeurilor</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în</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exteriorul</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curții</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într</w:t>
      </w:r>
      <w:proofErr w:type="spellEnd"/>
      <w:r w:rsidRPr="00F279D9">
        <w:rPr>
          <w:rFonts w:ascii="Times New Roman" w:hAnsi="Times New Roman" w:cs="Times New Roman"/>
          <w:sz w:val="28"/>
          <w:szCs w:val="28"/>
        </w:rPr>
        <w:t xml:space="preserve">-o </w:t>
      </w:r>
      <w:proofErr w:type="spellStart"/>
      <w:r w:rsidRPr="00F279D9">
        <w:rPr>
          <w:rFonts w:ascii="Times New Roman" w:hAnsi="Times New Roman" w:cs="Times New Roman"/>
          <w:sz w:val="28"/>
          <w:szCs w:val="28"/>
        </w:rPr>
        <w:t>locație</w:t>
      </w:r>
      <w:proofErr w:type="spellEnd"/>
      <w:r w:rsidRPr="00F279D9">
        <w:rPr>
          <w:rFonts w:ascii="Times New Roman" w:hAnsi="Times New Roman" w:cs="Times New Roman"/>
          <w:sz w:val="28"/>
          <w:szCs w:val="28"/>
        </w:rPr>
        <w:t xml:space="preserve"> care </w:t>
      </w:r>
      <w:proofErr w:type="spellStart"/>
      <w:r w:rsidRPr="00F279D9">
        <w:rPr>
          <w:rFonts w:ascii="Times New Roman" w:hAnsi="Times New Roman" w:cs="Times New Roman"/>
          <w:sz w:val="28"/>
          <w:szCs w:val="28"/>
        </w:rPr>
        <w:t>să</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permită</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accesul</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autospecialelor</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fără</w:t>
      </w:r>
      <w:proofErr w:type="spellEnd"/>
      <w:r w:rsidRPr="00F279D9">
        <w:rPr>
          <w:rFonts w:ascii="Times New Roman" w:hAnsi="Times New Roman" w:cs="Times New Roman"/>
          <w:sz w:val="28"/>
          <w:szCs w:val="28"/>
        </w:rPr>
        <w:t xml:space="preserve"> </w:t>
      </w:r>
      <w:proofErr w:type="gramStart"/>
      <w:r w:rsidRPr="00F279D9">
        <w:rPr>
          <w:rFonts w:ascii="Times New Roman" w:hAnsi="Times New Roman" w:cs="Times New Roman"/>
          <w:sz w:val="28"/>
          <w:szCs w:val="28"/>
        </w:rPr>
        <w:t>a</w:t>
      </w:r>
      <w:proofErr w:type="gram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afecta</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infrastructura</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nou</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creată</w:t>
      </w:r>
      <w:proofErr w:type="spellEnd"/>
      <w:r w:rsidRPr="00F279D9">
        <w:rPr>
          <w:rFonts w:ascii="Times New Roman" w:hAnsi="Times New Roman" w:cs="Times New Roman"/>
          <w:sz w:val="28"/>
          <w:szCs w:val="28"/>
        </w:rPr>
        <w:t>.</w:t>
      </w:r>
    </w:p>
    <w:p w14:paraId="767F954B" w14:textId="1AB5A0ED" w:rsidR="00F279D9" w:rsidRPr="00F279D9" w:rsidRDefault="00000000" w:rsidP="00F279D9">
      <w:pPr>
        <w:ind w:firstLine="720"/>
        <w:jc w:val="both"/>
        <w:rPr>
          <w:rFonts w:ascii="Times New Roman" w:hAnsi="Times New Roman" w:cs="Times New Roman"/>
          <w:sz w:val="28"/>
          <w:szCs w:val="28"/>
        </w:rPr>
      </w:pPr>
      <w:proofErr w:type="spellStart"/>
      <w:r w:rsidRPr="00F279D9">
        <w:rPr>
          <w:rFonts w:ascii="Times New Roman" w:hAnsi="Times New Roman" w:cs="Times New Roman"/>
          <w:sz w:val="28"/>
          <w:szCs w:val="28"/>
        </w:rPr>
        <w:t>În</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acest</w:t>
      </w:r>
      <w:proofErr w:type="spellEnd"/>
      <w:r w:rsidRPr="00F279D9">
        <w:rPr>
          <w:rFonts w:ascii="Times New Roman" w:hAnsi="Times New Roman" w:cs="Times New Roman"/>
          <w:sz w:val="28"/>
          <w:szCs w:val="28"/>
        </w:rPr>
        <w:t xml:space="preserve"> context, </w:t>
      </w:r>
      <w:proofErr w:type="spellStart"/>
      <w:r w:rsidRPr="00F279D9">
        <w:rPr>
          <w:rFonts w:ascii="Times New Roman" w:hAnsi="Times New Roman" w:cs="Times New Roman"/>
          <w:sz w:val="28"/>
          <w:szCs w:val="28"/>
        </w:rPr>
        <w:t>vă</w:t>
      </w:r>
      <w:proofErr w:type="spellEnd"/>
      <w:r w:rsidRPr="00F279D9">
        <w:rPr>
          <w:rFonts w:ascii="Times New Roman" w:hAnsi="Times New Roman" w:cs="Times New Roman"/>
          <w:sz w:val="28"/>
          <w:szCs w:val="28"/>
        </w:rPr>
        <w:t xml:space="preserve"> rugăm să analizați situația din teren și să dispuneți măsurile necesare pentru identificarea și amenajarea unei locații adecvate pentru colectarea separată a deșeurilor, cu </w:t>
      </w:r>
      <w:proofErr w:type="spellStart"/>
      <w:r w:rsidRPr="00F279D9">
        <w:rPr>
          <w:rFonts w:ascii="Times New Roman" w:hAnsi="Times New Roman" w:cs="Times New Roman"/>
          <w:sz w:val="28"/>
          <w:szCs w:val="28"/>
        </w:rPr>
        <w:t>excluderea</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tomberoanelor</w:t>
      </w:r>
      <w:proofErr w:type="spellEnd"/>
      <w:r w:rsidRPr="00F279D9">
        <w:rPr>
          <w:rFonts w:ascii="Times New Roman" w:hAnsi="Times New Roman" w:cs="Times New Roman"/>
          <w:sz w:val="28"/>
          <w:szCs w:val="28"/>
        </w:rPr>
        <w:t xml:space="preserve"> din </w:t>
      </w:r>
      <w:proofErr w:type="spellStart"/>
      <w:r w:rsidRPr="00F279D9">
        <w:rPr>
          <w:rFonts w:ascii="Times New Roman" w:hAnsi="Times New Roman" w:cs="Times New Roman"/>
          <w:sz w:val="28"/>
          <w:szCs w:val="28"/>
        </w:rPr>
        <w:t>interiorul</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curții</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blocurilor</w:t>
      </w:r>
      <w:proofErr w:type="spellEnd"/>
      <w:r w:rsidRPr="00F279D9">
        <w:rPr>
          <w:rFonts w:ascii="Times New Roman" w:hAnsi="Times New Roman" w:cs="Times New Roman"/>
          <w:sz w:val="28"/>
          <w:szCs w:val="28"/>
        </w:rPr>
        <w:t>.</w:t>
      </w:r>
    </w:p>
    <w:p w14:paraId="4F477BC2" w14:textId="77777777" w:rsidR="00F279D9" w:rsidRDefault="00000000" w:rsidP="00F279D9">
      <w:pPr>
        <w:ind w:firstLine="720"/>
        <w:jc w:val="both"/>
        <w:rPr>
          <w:rFonts w:ascii="Times New Roman" w:hAnsi="Times New Roman" w:cs="Times New Roman"/>
          <w:sz w:val="28"/>
          <w:szCs w:val="28"/>
        </w:rPr>
      </w:pPr>
      <w:proofErr w:type="spellStart"/>
      <w:r w:rsidRPr="00F279D9">
        <w:rPr>
          <w:rFonts w:ascii="Times New Roman" w:hAnsi="Times New Roman" w:cs="Times New Roman"/>
          <w:sz w:val="28"/>
          <w:szCs w:val="28"/>
        </w:rPr>
        <w:t>Vă</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mulțumim</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anticipat</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pentru</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examinarea</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solicitării</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și</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pentru</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sprijinul</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acordat</w:t>
      </w:r>
      <w:proofErr w:type="spellEnd"/>
      <w:r w:rsidRPr="00F279D9">
        <w:rPr>
          <w:rFonts w:ascii="Times New Roman" w:hAnsi="Times New Roman" w:cs="Times New Roman"/>
          <w:sz w:val="28"/>
          <w:szCs w:val="28"/>
        </w:rPr>
        <w:t>.</w:t>
      </w:r>
    </w:p>
    <w:p w14:paraId="60738799" w14:textId="664CF5F5" w:rsidR="000F6E43" w:rsidRPr="00F279D9" w:rsidRDefault="00000000" w:rsidP="00F279D9">
      <w:pPr>
        <w:ind w:firstLine="720"/>
        <w:jc w:val="both"/>
        <w:rPr>
          <w:rFonts w:ascii="Times New Roman" w:hAnsi="Times New Roman" w:cs="Times New Roman"/>
          <w:sz w:val="28"/>
          <w:szCs w:val="28"/>
        </w:rPr>
      </w:pPr>
      <w:proofErr w:type="spellStart"/>
      <w:r w:rsidRPr="00F279D9">
        <w:rPr>
          <w:rFonts w:ascii="Times New Roman" w:hAnsi="Times New Roman" w:cs="Times New Roman"/>
          <w:sz w:val="28"/>
          <w:szCs w:val="28"/>
        </w:rPr>
        <w:t>Anexă</w:t>
      </w:r>
      <w:proofErr w:type="spellEnd"/>
      <w:r w:rsidRPr="00F279D9">
        <w:rPr>
          <w:rFonts w:ascii="Times New Roman" w:hAnsi="Times New Roman" w:cs="Times New Roman"/>
          <w:sz w:val="28"/>
          <w:szCs w:val="28"/>
        </w:rPr>
        <w:t xml:space="preserve">: Lista </w:t>
      </w:r>
      <w:proofErr w:type="spellStart"/>
      <w:r w:rsidRPr="00F279D9">
        <w:rPr>
          <w:rFonts w:ascii="Times New Roman" w:hAnsi="Times New Roman" w:cs="Times New Roman"/>
          <w:sz w:val="28"/>
          <w:szCs w:val="28"/>
        </w:rPr>
        <w:t>locatarilor</w:t>
      </w:r>
      <w:proofErr w:type="spellEnd"/>
      <w:r w:rsidRPr="00F279D9">
        <w:rPr>
          <w:rFonts w:ascii="Times New Roman" w:hAnsi="Times New Roman" w:cs="Times New Roman"/>
          <w:sz w:val="28"/>
          <w:szCs w:val="28"/>
        </w:rPr>
        <w:t xml:space="preserve"> care </w:t>
      </w:r>
      <w:proofErr w:type="spellStart"/>
      <w:r w:rsidRPr="00F279D9">
        <w:rPr>
          <w:rFonts w:ascii="Times New Roman" w:hAnsi="Times New Roman" w:cs="Times New Roman"/>
          <w:sz w:val="28"/>
          <w:szCs w:val="28"/>
        </w:rPr>
        <w:t>susțin</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prezentul</w:t>
      </w:r>
      <w:proofErr w:type="spellEnd"/>
      <w:r w:rsidRPr="00F279D9">
        <w:rPr>
          <w:rFonts w:ascii="Times New Roman" w:hAnsi="Times New Roman" w:cs="Times New Roman"/>
          <w:sz w:val="28"/>
          <w:szCs w:val="28"/>
        </w:rPr>
        <w:t xml:space="preserve"> </w:t>
      </w:r>
      <w:proofErr w:type="spellStart"/>
      <w:r w:rsidRPr="00F279D9">
        <w:rPr>
          <w:rFonts w:ascii="Times New Roman" w:hAnsi="Times New Roman" w:cs="Times New Roman"/>
          <w:sz w:val="28"/>
          <w:szCs w:val="28"/>
        </w:rPr>
        <w:t>demers</w:t>
      </w:r>
      <w:proofErr w:type="spellEnd"/>
      <w:r w:rsidRPr="00F279D9">
        <w:rPr>
          <w:rFonts w:ascii="Times New Roman" w:hAnsi="Times New Roman" w:cs="Times New Roman"/>
          <w:sz w:val="28"/>
          <w:szCs w:val="28"/>
        </w:rPr>
        <w:t>.</w:t>
      </w:r>
    </w:p>
    <w:sectPr w:rsidR="000F6E43" w:rsidRPr="00F279D9" w:rsidSect="00666552">
      <w:pgSz w:w="12240" w:h="15840"/>
      <w:pgMar w:top="1440" w:right="900" w:bottom="993"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876845">
    <w:abstractNumId w:val="8"/>
  </w:num>
  <w:num w:numId="2" w16cid:durableId="669060584">
    <w:abstractNumId w:val="6"/>
  </w:num>
  <w:num w:numId="3" w16cid:durableId="1124036452">
    <w:abstractNumId w:val="5"/>
  </w:num>
  <w:num w:numId="4" w16cid:durableId="1747607881">
    <w:abstractNumId w:val="4"/>
  </w:num>
  <w:num w:numId="5" w16cid:durableId="1345664307">
    <w:abstractNumId w:val="7"/>
  </w:num>
  <w:num w:numId="6" w16cid:durableId="152141212">
    <w:abstractNumId w:val="3"/>
  </w:num>
  <w:num w:numId="7" w16cid:durableId="1808089658">
    <w:abstractNumId w:val="2"/>
  </w:num>
  <w:num w:numId="8" w16cid:durableId="1653563131">
    <w:abstractNumId w:val="1"/>
  </w:num>
  <w:num w:numId="9" w16cid:durableId="56826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E43"/>
    <w:rsid w:val="0015074B"/>
    <w:rsid w:val="0029639D"/>
    <w:rsid w:val="00326F90"/>
    <w:rsid w:val="00666552"/>
    <w:rsid w:val="007A0CCB"/>
    <w:rsid w:val="008511E4"/>
    <w:rsid w:val="00943210"/>
    <w:rsid w:val="00AA1D8D"/>
    <w:rsid w:val="00B47730"/>
    <w:rsid w:val="00CB0664"/>
    <w:rsid w:val="00E57069"/>
    <w:rsid w:val="00F279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FABA3"/>
  <w14:defaultImageDpi w14:val="300"/>
  <w15:docId w15:val="{7A672934-9F6B-4EFA-9033-28C86F70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274</Words>
  <Characters>1565</Characters>
  <Application>Microsoft Office Word</Application>
  <DocSecurity>0</DocSecurity>
  <Lines>13</Lines>
  <Paragraphs>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2026-06-16T11:33:00Z</dcterms:created>
  <dcterms:modified xsi:type="dcterms:W3CDTF">2026-09-17T16:56:00Z</dcterms:modified>
  <cp:category/>
</cp:coreProperties>
</file>