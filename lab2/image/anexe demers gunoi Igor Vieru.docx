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C5F7C" w14:textId="77777777" w:rsidR="0059350C" w:rsidRPr="0059350C" w:rsidRDefault="0059350C" w:rsidP="0059350C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ro-RO"/>
        </w:rPr>
      </w:pPr>
      <w:r w:rsidRPr="0059350C">
        <w:rPr>
          <w:rFonts w:ascii="Times New Roman" w:hAnsi="Times New Roman" w:cs="Times New Roman"/>
          <w:color w:val="000000" w:themeColor="text1"/>
          <w:lang w:val="ro-RO"/>
        </w:rPr>
        <w:t>Anexa 1</w:t>
      </w:r>
    </w:p>
    <w:p w14:paraId="0DB33DE6" w14:textId="7D417BDD" w:rsidR="0059350C" w:rsidRPr="0059350C" w:rsidRDefault="0059350C" w:rsidP="0059350C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ro-RO"/>
        </w:rPr>
      </w:pPr>
      <w:r w:rsidRPr="0059350C">
        <w:rPr>
          <w:rFonts w:ascii="Times New Roman" w:hAnsi="Times New Roman" w:cs="Times New Roman"/>
          <w:color w:val="000000" w:themeColor="text1"/>
          <w:lang w:val="ro-RO"/>
        </w:rPr>
        <w:t xml:space="preserve">LISTA LOCATARILOR din or. Chișinău, str. </w:t>
      </w:r>
      <w:r w:rsidR="00B01402">
        <w:rPr>
          <w:rFonts w:ascii="Times New Roman" w:hAnsi="Times New Roman" w:cs="Times New Roman"/>
          <w:color w:val="000000" w:themeColor="text1"/>
          <w:lang w:val="ro-RO"/>
        </w:rPr>
        <w:t>Igor Vieru 17</w:t>
      </w:r>
    </w:p>
    <w:p w14:paraId="4E52AA0F" w14:textId="61AEE5D0" w:rsidR="0059350C" w:rsidRPr="0059350C" w:rsidRDefault="0059350C" w:rsidP="0059350C">
      <w:pPr>
        <w:pStyle w:val="Heading1"/>
        <w:spacing w:before="12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privind susținerea demersului de excludere a tomberoanelor din interiorul curții și amenajarea unei platforme de colectare separată a deșeurilor în exterior</w:t>
      </w:r>
    </w:p>
    <w:p w14:paraId="5452EC5F" w14:textId="3A3F39B5" w:rsidR="0059350C" w:rsidRPr="0059350C" w:rsidRDefault="0059350C" w:rsidP="0059350C">
      <w:pPr>
        <w:pStyle w:val="Heading1"/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Noi, locatarii blocului locativ din str. </w:t>
      </w:r>
      <w:r w:rsid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Igor Vieru 17</w:t>
      </w: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, mun. Chișinău, susținem inițiativa de reorganizare a sistemului de colectare a deșeurilor, prin:</w:t>
      </w:r>
    </w:p>
    <w:p w14:paraId="0C42DA12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excluderea tomberoanelor amplasate în interiorul curții blocului; </w:t>
      </w:r>
    </w:p>
    <w:p w14:paraId="7BB4AB0B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amenajarea unei platforme moderne de colectare separată a deșeurilor în exteriorul curții; </w:t>
      </w:r>
    </w:p>
    <w:p w14:paraId="5D12C246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asigurarea condițiilor sanitare și de igienă conform normelor în vigoare. </w:t>
      </w:r>
    </w:p>
    <w:p w14:paraId="603AED90" w14:textId="545FA312" w:rsidR="00C47677" w:rsidRPr="00B01402" w:rsidRDefault="0059350C" w:rsidP="0059350C">
      <w:pPr>
        <w:pStyle w:val="Heading1"/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Prin semnăturile de mai jos confirmăm acordul nostru:</w:t>
      </w:r>
    </w:p>
    <w:tbl>
      <w:tblPr>
        <w:tblStyle w:val="TableGrid"/>
        <w:tblW w:w="10946" w:type="dxa"/>
        <w:tblLook w:val="04A0" w:firstRow="1" w:lastRow="0" w:firstColumn="1" w:lastColumn="0" w:noHBand="0" w:noVBand="1"/>
      </w:tblPr>
      <w:tblGrid>
        <w:gridCol w:w="862"/>
        <w:gridCol w:w="4611"/>
        <w:gridCol w:w="1894"/>
        <w:gridCol w:w="3579"/>
      </w:tblGrid>
      <w:tr w:rsidR="0059350C" w:rsidRPr="00B01402" w14:paraId="141C031A" w14:textId="77777777" w:rsidTr="0059350C">
        <w:trPr>
          <w:trHeight w:val="602"/>
        </w:trPr>
        <w:tc>
          <w:tcPr>
            <w:tcW w:w="862" w:type="dxa"/>
          </w:tcPr>
          <w:p w14:paraId="4FB8A61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Nr.</w:t>
            </w:r>
          </w:p>
        </w:tc>
        <w:tc>
          <w:tcPr>
            <w:tcW w:w="4611" w:type="dxa"/>
          </w:tcPr>
          <w:p w14:paraId="79C8EDD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Nume și prenume</w:t>
            </w:r>
          </w:p>
        </w:tc>
        <w:tc>
          <w:tcPr>
            <w:tcW w:w="1894" w:type="dxa"/>
          </w:tcPr>
          <w:p w14:paraId="4E70264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Apartament</w:t>
            </w:r>
            <w:proofErr w:type="spellEnd"/>
          </w:p>
        </w:tc>
        <w:tc>
          <w:tcPr>
            <w:tcW w:w="3579" w:type="dxa"/>
          </w:tcPr>
          <w:p w14:paraId="3F78B09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Semnătura</w:t>
            </w:r>
          </w:p>
        </w:tc>
      </w:tr>
      <w:tr w:rsidR="0059350C" w:rsidRPr="00B01402" w14:paraId="1A89CDCC" w14:textId="77777777" w:rsidTr="0059350C">
        <w:trPr>
          <w:trHeight w:val="300"/>
        </w:trPr>
        <w:tc>
          <w:tcPr>
            <w:tcW w:w="862" w:type="dxa"/>
          </w:tcPr>
          <w:p w14:paraId="11AFB94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1" w:type="dxa"/>
          </w:tcPr>
          <w:p w14:paraId="1D64123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BD3348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0940B7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F39D8FD" w14:textId="77777777" w:rsidTr="0059350C">
        <w:trPr>
          <w:trHeight w:val="300"/>
        </w:trPr>
        <w:tc>
          <w:tcPr>
            <w:tcW w:w="862" w:type="dxa"/>
          </w:tcPr>
          <w:p w14:paraId="33A8C99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11" w:type="dxa"/>
          </w:tcPr>
          <w:p w14:paraId="6D4ADF2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FD2325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DE1EC7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7B03FAA" w14:textId="77777777" w:rsidTr="0059350C">
        <w:trPr>
          <w:trHeight w:val="300"/>
        </w:trPr>
        <w:tc>
          <w:tcPr>
            <w:tcW w:w="862" w:type="dxa"/>
          </w:tcPr>
          <w:p w14:paraId="7946457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11" w:type="dxa"/>
          </w:tcPr>
          <w:p w14:paraId="17E4B59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F3B20B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A62B46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86D4181" w14:textId="77777777" w:rsidTr="0059350C">
        <w:trPr>
          <w:trHeight w:val="300"/>
        </w:trPr>
        <w:tc>
          <w:tcPr>
            <w:tcW w:w="862" w:type="dxa"/>
          </w:tcPr>
          <w:p w14:paraId="1F8751F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11" w:type="dxa"/>
          </w:tcPr>
          <w:p w14:paraId="255F8E0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6622E9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FA2824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7F3B344" w14:textId="77777777" w:rsidTr="0059350C">
        <w:trPr>
          <w:trHeight w:val="283"/>
        </w:trPr>
        <w:tc>
          <w:tcPr>
            <w:tcW w:w="862" w:type="dxa"/>
          </w:tcPr>
          <w:p w14:paraId="6276A59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11" w:type="dxa"/>
          </w:tcPr>
          <w:p w14:paraId="7CBA6BE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8445EE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1F9D1D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5A771E0" w14:textId="77777777" w:rsidTr="0059350C">
        <w:trPr>
          <w:trHeight w:val="300"/>
        </w:trPr>
        <w:tc>
          <w:tcPr>
            <w:tcW w:w="862" w:type="dxa"/>
          </w:tcPr>
          <w:p w14:paraId="5B311E3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11" w:type="dxa"/>
          </w:tcPr>
          <w:p w14:paraId="06609D5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AC91D9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080BB8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3B1EC10" w14:textId="77777777" w:rsidTr="0059350C">
        <w:trPr>
          <w:trHeight w:val="300"/>
        </w:trPr>
        <w:tc>
          <w:tcPr>
            <w:tcW w:w="862" w:type="dxa"/>
          </w:tcPr>
          <w:p w14:paraId="13C888E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11" w:type="dxa"/>
          </w:tcPr>
          <w:p w14:paraId="0F39AAD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FD169E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FD82FE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282B0F5" w14:textId="77777777" w:rsidTr="0059350C">
        <w:trPr>
          <w:trHeight w:val="300"/>
        </w:trPr>
        <w:tc>
          <w:tcPr>
            <w:tcW w:w="862" w:type="dxa"/>
          </w:tcPr>
          <w:p w14:paraId="7BB9D82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11" w:type="dxa"/>
          </w:tcPr>
          <w:p w14:paraId="23A584A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0C21DC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1FC2E2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F7480FF" w14:textId="77777777" w:rsidTr="0059350C">
        <w:trPr>
          <w:trHeight w:val="300"/>
        </w:trPr>
        <w:tc>
          <w:tcPr>
            <w:tcW w:w="862" w:type="dxa"/>
          </w:tcPr>
          <w:p w14:paraId="4ACB825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11" w:type="dxa"/>
          </w:tcPr>
          <w:p w14:paraId="7C542D8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CCDC3F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CE31A4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1433AB7" w14:textId="77777777" w:rsidTr="0059350C">
        <w:trPr>
          <w:trHeight w:val="300"/>
        </w:trPr>
        <w:tc>
          <w:tcPr>
            <w:tcW w:w="862" w:type="dxa"/>
          </w:tcPr>
          <w:p w14:paraId="038570A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11" w:type="dxa"/>
          </w:tcPr>
          <w:p w14:paraId="313EC0F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38537C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8BACC7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FDE260D" w14:textId="77777777" w:rsidTr="0059350C">
        <w:trPr>
          <w:trHeight w:val="300"/>
        </w:trPr>
        <w:tc>
          <w:tcPr>
            <w:tcW w:w="862" w:type="dxa"/>
          </w:tcPr>
          <w:p w14:paraId="7B30429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11" w:type="dxa"/>
          </w:tcPr>
          <w:p w14:paraId="057778F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A422A6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7616EA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085EF32" w14:textId="77777777" w:rsidTr="0059350C">
        <w:trPr>
          <w:trHeight w:val="283"/>
        </w:trPr>
        <w:tc>
          <w:tcPr>
            <w:tcW w:w="862" w:type="dxa"/>
          </w:tcPr>
          <w:p w14:paraId="48669B7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11" w:type="dxa"/>
          </w:tcPr>
          <w:p w14:paraId="2366D66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53282D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DD286B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406D030" w14:textId="77777777" w:rsidTr="0059350C">
        <w:trPr>
          <w:trHeight w:val="300"/>
        </w:trPr>
        <w:tc>
          <w:tcPr>
            <w:tcW w:w="862" w:type="dxa"/>
          </w:tcPr>
          <w:p w14:paraId="6D36224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11" w:type="dxa"/>
          </w:tcPr>
          <w:p w14:paraId="50CF260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91942D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9260E7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174A502" w14:textId="77777777" w:rsidTr="0059350C">
        <w:trPr>
          <w:trHeight w:val="300"/>
        </w:trPr>
        <w:tc>
          <w:tcPr>
            <w:tcW w:w="862" w:type="dxa"/>
          </w:tcPr>
          <w:p w14:paraId="446DA82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11" w:type="dxa"/>
          </w:tcPr>
          <w:p w14:paraId="3DD92E4C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2B208C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306A85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6D4C3EE" w14:textId="77777777" w:rsidTr="0059350C">
        <w:trPr>
          <w:trHeight w:val="300"/>
        </w:trPr>
        <w:tc>
          <w:tcPr>
            <w:tcW w:w="862" w:type="dxa"/>
          </w:tcPr>
          <w:p w14:paraId="22EB3FA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11" w:type="dxa"/>
          </w:tcPr>
          <w:p w14:paraId="35F5C24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8B969B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C1899E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F65940B" w14:textId="77777777" w:rsidTr="0059350C">
        <w:trPr>
          <w:trHeight w:val="300"/>
        </w:trPr>
        <w:tc>
          <w:tcPr>
            <w:tcW w:w="862" w:type="dxa"/>
          </w:tcPr>
          <w:p w14:paraId="2B6D3DE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11" w:type="dxa"/>
          </w:tcPr>
          <w:p w14:paraId="18ED9D5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E405C9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62E0AE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FB32869" w14:textId="77777777" w:rsidTr="0059350C">
        <w:trPr>
          <w:trHeight w:val="300"/>
        </w:trPr>
        <w:tc>
          <w:tcPr>
            <w:tcW w:w="862" w:type="dxa"/>
          </w:tcPr>
          <w:p w14:paraId="16ED261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11" w:type="dxa"/>
          </w:tcPr>
          <w:p w14:paraId="22DB0DC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9D85E4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CA5CCE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7F362E9" w14:textId="77777777" w:rsidTr="0059350C">
        <w:trPr>
          <w:trHeight w:val="300"/>
        </w:trPr>
        <w:tc>
          <w:tcPr>
            <w:tcW w:w="862" w:type="dxa"/>
          </w:tcPr>
          <w:p w14:paraId="17224AA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11" w:type="dxa"/>
          </w:tcPr>
          <w:p w14:paraId="1996513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3E9D44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C80E58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A04C6DF" w14:textId="77777777" w:rsidTr="0059350C">
        <w:trPr>
          <w:trHeight w:val="283"/>
        </w:trPr>
        <w:tc>
          <w:tcPr>
            <w:tcW w:w="862" w:type="dxa"/>
          </w:tcPr>
          <w:p w14:paraId="5F2654D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11" w:type="dxa"/>
          </w:tcPr>
          <w:p w14:paraId="5C90BD6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27D89D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51ECF5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1B3B559" w14:textId="77777777" w:rsidTr="0059350C">
        <w:trPr>
          <w:trHeight w:val="300"/>
        </w:trPr>
        <w:tc>
          <w:tcPr>
            <w:tcW w:w="862" w:type="dxa"/>
          </w:tcPr>
          <w:p w14:paraId="044E2E6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611" w:type="dxa"/>
          </w:tcPr>
          <w:p w14:paraId="46580E7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2860DE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BCFE5E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E686B63" w14:textId="77777777" w:rsidTr="0059350C">
        <w:trPr>
          <w:trHeight w:val="300"/>
        </w:trPr>
        <w:tc>
          <w:tcPr>
            <w:tcW w:w="862" w:type="dxa"/>
          </w:tcPr>
          <w:p w14:paraId="6640D66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611" w:type="dxa"/>
          </w:tcPr>
          <w:p w14:paraId="606EC4D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326F15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8068D5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1E3C265" w14:textId="77777777" w:rsidTr="0059350C">
        <w:trPr>
          <w:trHeight w:val="300"/>
        </w:trPr>
        <w:tc>
          <w:tcPr>
            <w:tcW w:w="862" w:type="dxa"/>
          </w:tcPr>
          <w:p w14:paraId="16ECA4B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611" w:type="dxa"/>
          </w:tcPr>
          <w:p w14:paraId="0F76A0B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73270D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51F6EA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14DA1C4" w14:textId="77777777" w:rsidTr="0059350C">
        <w:trPr>
          <w:trHeight w:val="300"/>
        </w:trPr>
        <w:tc>
          <w:tcPr>
            <w:tcW w:w="862" w:type="dxa"/>
          </w:tcPr>
          <w:p w14:paraId="59A5877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611" w:type="dxa"/>
          </w:tcPr>
          <w:p w14:paraId="3E4AB3D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6799A1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218ED2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18B771F" w14:textId="77777777" w:rsidTr="0059350C">
        <w:trPr>
          <w:trHeight w:val="300"/>
        </w:trPr>
        <w:tc>
          <w:tcPr>
            <w:tcW w:w="862" w:type="dxa"/>
          </w:tcPr>
          <w:p w14:paraId="7A43BE6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611" w:type="dxa"/>
          </w:tcPr>
          <w:p w14:paraId="13ED873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032384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1A567C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9DC333B" w14:textId="77777777" w:rsidTr="0059350C">
        <w:trPr>
          <w:trHeight w:val="300"/>
        </w:trPr>
        <w:tc>
          <w:tcPr>
            <w:tcW w:w="862" w:type="dxa"/>
          </w:tcPr>
          <w:p w14:paraId="5E657F5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611" w:type="dxa"/>
          </w:tcPr>
          <w:p w14:paraId="76D3AE8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AFE5B8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B092BA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867015B" w14:textId="77777777" w:rsidTr="0059350C">
        <w:trPr>
          <w:trHeight w:val="283"/>
        </w:trPr>
        <w:tc>
          <w:tcPr>
            <w:tcW w:w="862" w:type="dxa"/>
          </w:tcPr>
          <w:p w14:paraId="7FA633A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611" w:type="dxa"/>
          </w:tcPr>
          <w:p w14:paraId="26176F1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D99986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878411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24BEFA6" w14:textId="77777777" w:rsidTr="0059350C">
        <w:trPr>
          <w:trHeight w:val="300"/>
        </w:trPr>
        <w:tc>
          <w:tcPr>
            <w:tcW w:w="862" w:type="dxa"/>
          </w:tcPr>
          <w:p w14:paraId="42ABB14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611" w:type="dxa"/>
          </w:tcPr>
          <w:p w14:paraId="4FBD245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AC45F3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A84C37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33587E3" w14:textId="77777777" w:rsidTr="0059350C">
        <w:trPr>
          <w:trHeight w:val="300"/>
        </w:trPr>
        <w:tc>
          <w:tcPr>
            <w:tcW w:w="862" w:type="dxa"/>
          </w:tcPr>
          <w:p w14:paraId="36355BF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611" w:type="dxa"/>
          </w:tcPr>
          <w:p w14:paraId="3816EAF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CE1D89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F3F874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06E5E64" w14:textId="77777777" w:rsidTr="0059350C">
        <w:trPr>
          <w:trHeight w:val="300"/>
        </w:trPr>
        <w:tc>
          <w:tcPr>
            <w:tcW w:w="862" w:type="dxa"/>
          </w:tcPr>
          <w:p w14:paraId="57AAC1D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4611" w:type="dxa"/>
          </w:tcPr>
          <w:p w14:paraId="4CDA4B2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BF99F4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25FCDF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55E663E" w14:textId="77777777" w:rsidTr="0059350C">
        <w:trPr>
          <w:trHeight w:val="300"/>
        </w:trPr>
        <w:tc>
          <w:tcPr>
            <w:tcW w:w="862" w:type="dxa"/>
          </w:tcPr>
          <w:p w14:paraId="0528095C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611" w:type="dxa"/>
          </w:tcPr>
          <w:p w14:paraId="6BFBB88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CDEE43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DE56B9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53C0FBA" w14:textId="77777777" w:rsidTr="0059350C">
        <w:trPr>
          <w:trHeight w:val="300"/>
        </w:trPr>
        <w:tc>
          <w:tcPr>
            <w:tcW w:w="862" w:type="dxa"/>
          </w:tcPr>
          <w:p w14:paraId="55543F61" w14:textId="0EFA7A7B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611" w:type="dxa"/>
          </w:tcPr>
          <w:p w14:paraId="1C10529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F336A5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2828BD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47DB635" w14:textId="77777777" w:rsidTr="0059350C">
        <w:trPr>
          <w:trHeight w:val="300"/>
        </w:trPr>
        <w:tc>
          <w:tcPr>
            <w:tcW w:w="862" w:type="dxa"/>
          </w:tcPr>
          <w:p w14:paraId="27834804" w14:textId="484FA465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4611" w:type="dxa"/>
          </w:tcPr>
          <w:p w14:paraId="726E876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54EA03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4643CD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76AA78E" w14:textId="77777777" w:rsidTr="0059350C">
        <w:trPr>
          <w:trHeight w:val="300"/>
        </w:trPr>
        <w:tc>
          <w:tcPr>
            <w:tcW w:w="862" w:type="dxa"/>
          </w:tcPr>
          <w:p w14:paraId="2BA82C0E" w14:textId="0B2FB8FF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4611" w:type="dxa"/>
          </w:tcPr>
          <w:p w14:paraId="6DAEDAC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80B8E8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E68D97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82F69B8" w14:textId="77777777" w:rsidTr="0059350C">
        <w:trPr>
          <w:trHeight w:val="300"/>
        </w:trPr>
        <w:tc>
          <w:tcPr>
            <w:tcW w:w="862" w:type="dxa"/>
          </w:tcPr>
          <w:p w14:paraId="6EE6A442" w14:textId="545CBE12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611" w:type="dxa"/>
          </w:tcPr>
          <w:p w14:paraId="2138685F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C08C9A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82D981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D5C2301" w14:textId="77777777" w:rsidTr="0059350C">
        <w:trPr>
          <w:trHeight w:val="300"/>
        </w:trPr>
        <w:tc>
          <w:tcPr>
            <w:tcW w:w="862" w:type="dxa"/>
          </w:tcPr>
          <w:p w14:paraId="35B8C1B7" w14:textId="3858059D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611" w:type="dxa"/>
          </w:tcPr>
          <w:p w14:paraId="0BEC4846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29D612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AA4BFBA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7E37391" w14:textId="77777777" w:rsidTr="0059350C">
        <w:trPr>
          <w:trHeight w:val="300"/>
        </w:trPr>
        <w:tc>
          <w:tcPr>
            <w:tcW w:w="862" w:type="dxa"/>
          </w:tcPr>
          <w:p w14:paraId="059D8C3B" w14:textId="5166B090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4611" w:type="dxa"/>
          </w:tcPr>
          <w:p w14:paraId="081977B2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411AD5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534065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4D4BA55" w14:textId="77777777" w:rsidTr="0059350C">
        <w:trPr>
          <w:trHeight w:val="300"/>
        </w:trPr>
        <w:tc>
          <w:tcPr>
            <w:tcW w:w="862" w:type="dxa"/>
          </w:tcPr>
          <w:p w14:paraId="276C7F21" w14:textId="1EDFF42B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4611" w:type="dxa"/>
          </w:tcPr>
          <w:p w14:paraId="0855D8E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06DD29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034635C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4E2DBDA" w14:textId="77777777" w:rsidTr="0059350C">
        <w:trPr>
          <w:trHeight w:val="300"/>
        </w:trPr>
        <w:tc>
          <w:tcPr>
            <w:tcW w:w="862" w:type="dxa"/>
          </w:tcPr>
          <w:p w14:paraId="4967C653" w14:textId="697D95C0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4611" w:type="dxa"/>
          </w:tcPr>
          <w:p w14:paraId="2D30352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D73A1DC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8155175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9A0333C" w14:textId="77777777" w:rsidTr="0059350C">
        <w:trPr>
          <w:trHeight w:val="300"/>
        </w:trPr>
        <w:tc>
          <w:tcPr>
            <w:tcW w:w="862" w:type="dxa"/>
          </w:tcPr>
          <w:p w14:paraId="1BA8F14A" w14:textId="6225B116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4611" w:type="dxa"/>
          </w:tcPr>
          <w:p w14:paraId="3B3D5868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B757449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3FADA9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7BC227E" w14:textId="77777777" w:rsidTr="0059350C">
        <w:trPr>
          <w:trHeight w:val="300"/>
        </w:trPr>
        <w:tc>
          <w:tcPr>
            <w:tcW w:w="862" w:type="dxa"/>
          </w:tcPr>
          <w:p w14:paraId="7F86152A" w14:textId="4B707D26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11" w:type="dxa"/>
          </w:tcPr>
          <w:p w14:paraId="55E6DC8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4A5F83D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E30F88E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7EFCD89" w14:textId="77777777" w:rsidTr="0059350C">
        <w:trPr>
          <w:trHeight w:val="300"/>
        </w:trPr>
        <w:tc>
          <w:tcPr>
            <w:tcW w:w="862" w:type="dxa"/>
          </w:tcPr>
          <w:p w14:paraId="3CBCF34C" w14:textId="3D2D6375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4611" w:type="dxa"/>
          </w:tcPr>
          <w:p w14:paraId="37CE91A3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AB5EAB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FF93EEC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59A6EEC" w14:textId="77777777" w:rsidTr="0059350C">
        <w:trPr>
          <w:trHeight w:val="300"/>
        </w:trPr>
        <w:tc>
          <w:tcPr>
            <w:tcW w:w="862" w:type="dxa"/>
          </w:tcPr>
          <w:p w14:paraId="595B933D" w14:textId="5EC85DE2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4611" w:type="dxa"/>
          </w:tcPr>
          <w:p w14:paraId="292C62E7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6DB064B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B8D44F0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3BC4A74" w14:textId="77777777" w:rsidTr="0059350C">
        <w:trPr>
          <w:trHeight w:val="300"/>
        </w:trPr>
        <w:tc>
          <w:tcPr>
            <w:tcW w:w="862" w:type="dxa"/>
          </w:tcPr>
          <w:p w14:paraId="606C8063" w14:textId="25532EF7" w:rsidR="0059350C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4611" w:type="dxa"/>
          </w:tcPr>
          <w:p w14:paraId="3D863B91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1A80F3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75C1C74" w14:textId="77777777" w:rsidR="0059350C" w:rsidRPr="00B01402" w:rsidRDefault="005935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2572E946" w14:textId="77777777" w:rsidTr="0059350C">
        <w:trPr>
          <w:trHeight w:val="300"/>
        </w:trPr>
        <w:tc>
          <w:tcPr>
            <w:tcW w:w="862" w:type="dxa"/>
          </w:tcPr>
          <w:p w14:paraId="79CA6862" w14:textId="462C86C3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4611" w:type="dxa"/>
          </w:tcPr>
          <w:p w14:paraId="6513769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6B9EDA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5DEF53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74390BE" w14:textId="77777777" w:rsidTr="0059350C">
        <w:trPr>
          <w:trHeight w:val="300"/>
        </w:trPr>
        <w:tc>
          <w:tcPr>
            <w:tcW w:w="862" w:type="dxa"/>
          </w:tcPr>
          <w:p w14:paraId="67C27B66" w14:textId="2A775F74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4611" w:type="dxa"/>
          </w:tcPr>
          <w:p w14:paraId="2B04EAD9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6B244C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0062844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657BBB9E" w14:textId="77777777" w:rsidTr="0059350C">
        <w:trPr>
          <w:trHeight w:val="300"/>
        </w:trPr>
        <w:tc>
          <w:tcPr>
            <w:tcW w:w="862" w:type="dxa"/>
          </w:tcPr>
          <w:p w14:paraId="4A43FCE1" w14:textId="48CA1784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4611" w:type="dxa"/>
          </w:tcPr>
          <w:p w14:paraId="2D49163C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7E6D51C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D8A80C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E9C3C47" w14:textId="77777777" w:rsidTr="0059350C">
        <w:trPr>
          <w:trHeight w:val="300"/>
        </w:trPr>
        <w:tc>
          <w:tcPr>
            <w:tcW w:w="862" w:type="dxa"/>
          </w:tcPr>
          <w:p w14:paraId="0F62A26B" w14:textId="4F4B1829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611" w:type="dxa"/>
          </w:tcPr>
          <w:p w14:paraId="55FD9F9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DDF3618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72B2E4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A3CE644" w14:textId="77777777" w:rsidTr="0059350C">
        <w:trPr>
          <w:trHeight w:val="300"/>
        </w:trPr>
        <w:tc>
          <w:tcPr>
            <w:tcW w:w="862" w:type="dxa"/>
          </w:tcPr>
          <w:p w14:paraId="24B889E7" w14:textId="5ECA0C73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4611" w:type="dxa"/>
          </w:tcPr>
          <w:p w14:paraId="568F292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D299208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ED41BD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C460C66" w14:textId="77777777" w:rsidTr="0059350C">
        <w:trPr>
          <w:trHeight w:val="300"/>
        </w:trPr>
        <w:tc>
          <w:tcPr>
            <w:tcW w:w="862" w:type="dxa"/>
          </w:tcPr>
          <w:p w14:paraId="30985784" w14:textId="783F459A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4611" w:type="dxa"/>
          </w:tcPr>
          <w:p w14:paraId="5F62227E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2D216C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0C1F7A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F7CEF7A" w14:textId="77777777" w:rsidTr="0059350C">
        <w:trPr>
          <w:trHeight w:val="300"/>
        </w:trPr>
        <w:tc>
          <w:tcPr>
            <w:tcW w:w="862" w:type="dxa"/>
          </w:tcPr>
          <w:p w14:paraId="0C989EF3" w14:textId="6A908DE6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611" w:type="dxa"/>
          </w:tcPr>
          <w:p w14:paraId="56168134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867992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96C6C2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E37E11A" w14:textId="77777777" w:rsidTr="0059350C">
        <w:trPr>
          <w:trHeight w:val="300"/>
        </w:trPr>
        <w:tc>
          <w:tcPr>
            <w:tcW w:w="862" w:type="dxa"/>
          </w:tcPr>
          <w:p w14:paraId="5274AD97" w14:textId="35972AB9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4611" w:type="dxa"/>
          </w:tcPr>
          <w:p w14:paraId="61344EE6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EC3AD9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3E834A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AC85148" w14:textId="77777777" w:rsidTr="0059350C">
        <w:trPr>
          <w:trHeight w:val="300"/>
        </w:trPr>
        <w:tc>
          <w:tcPr>
            <w:tcW w:w="862" w:type="dxa"/>
          </w:tcPr>
          <w:p w14:paraId="463A244F" w14:textId="01F4032C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4611" w:type="dxa"/>
          </w:tcPr>
          <w:p w14:paraId="3F8FC42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9655474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F65ADC6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1ED4C8E" w14:textId="77777777" w:rsidTr="0059350C">
        <w:trPr>
          <w:trHeight w:val="300"/>
        </w:trPr>
        <w:tc>
          <w:tcPr>
            <w:tcW w:w="862" w:type="dxa"/>
          </w:tcPr>
          <w:p w14:paraId="48E8AA64" w14:textId="3C82D558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4611" w:type="dxa"/>
          </w:tcPr>
          <w:p w14:paraId="20DDA40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1E9A6D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BB3205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CC6693B" w14:textId="77777777" w:rsidTr="0059350C">
        <w:trPr>
          <w:trHeight w:val="300"/>
        </w:trPr>
        <w:tc>
          <w:tcPr>
            <w:tcW w:w="862" w:type="dxa"/>
          </w:tcPr>
          <w:p w14:paraId="7F7AD66D" w14:textId="56B867E5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4611" w:type="dxa"/>
          </w:tcPr>
          <w:p w14:paraId="26811CF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240217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14FC85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8315A8E" w14:textId="77777777" w:rsidTr="0059350C">
        <w:trPr>
          <w:trHeight w:val="300"/>
        </w:trPr>
        <w:tc>
          <w:tcPr>
            <w:tcW w:w="862" w:type="dxa"/>
          </w:tcPr>
          <w:p w14:paraId="2A87609C" w14:textId="124C3838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4611" w:type="dxa"/>
          </w:tcPr>
          <w:p w14:paraId="26920F9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C6C3825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EB2B0B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2D0D6FB" w14:textId="77777777" w:rsidTr="0059350C">
        <w:trPr>
          <w:trHeight w:val="300"/>
        </w:trPr>
        <w:tc>
          <w:tcPr>
            <w:tcW w:w="862" w:type="dxa"/>
          </w:tcPr>
          <w:p w14:paraId="0FAA6D00" w14:textId="7EA91A5F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4611" w:type="dxa"/>
          </w:tcPr>
          <w:p w14:paraId="1824573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531C38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125D108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5841258" w14:textId="77777777" w:rsidTr="0059350C">
        <w:trPr>
          <w:trHeight w:val="300"/>
        </w:trPr>
        <w:tc>
          <w:tcPr>
            <w:tcW w:w="862" w:type="dxa"/>
          </w:tcPr>
          <w:p w14:paraId="35B42A3E" w14:textId="2F00BED5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4611" w:type="dxa"/>
          </w:tcPr>
          <w:p w14:paraId="5BC5543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C3D2EC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2377B5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D037A29" w14:textId="77777777" w:rsidTr="0059350C">
        <w:trPr>
          <w:trHeight w:val="300"/>
        </w:trPr>
        <w:tc>
          <w:tcPr>
            <w:tcW w:w="862" w:type="dxa"/>
          </w:tcPr>
          <w:p w14:paraId="085EB21F" w14:textId="55525670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4611" w:type="dxa"/>
          </w:tcPr>
          <w:p w14:paraId="33E3F44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B1F174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2CD676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B5F9F61" w14:textId="77777777" w:rsidTr="0059350C">
        <w:trPr>
          <w:trHeight w:val="300"/>
        </w:trPr>
        <w:tc>
          <w:tcPr>
            <w:tcW w:w="862" w:type="dxa"/>
          </w:tcPr>
          <w:p w14:paraId="5FEFE48E" w14:textId="4D0E8177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4611" w:type="dxa"/>
          </w:tcPr>
          <w:p w14:paraId="1120017E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3E5F37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7B950D9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68BE6EB5" w14:textId="77777777" w:rsidTr="0059350C">
        <w:trPr>
          <w:trHeight w:val="300"/>
        </w:trPr>
        <w:tc>
          <w:tcPr>
            <w:tcW w:w="862" w:type="dxa"/>
          </w:tcPr>
          <w:p w14:paraId="5F7AAB67" w14:textId="7B20B317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4611" w:type="dxa"/>
          </w:tcPr>
          <w:p w14:paraId="000E72A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5520BAC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796A17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BAC1695" w14:textId="77777777" w:rsidTr="0059350C">
        <w:trPr>
          <w:trHeight w:val="300"/>
        </w:trPr>
        <w:tc>
          <w:tcPr>
            <w:tcW w:w="862" w:type="dxa"/>
          </w:tcPr>
          <w:p w14:paraId="15C9342D" w14:textId="4C411CE1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4611" w:type="dxa"/>
          </w:tcPr>
          <w:p w14:paraId="62E3521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5D097C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E5C080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3844C41" w14:textId="77777777" w:rsidTr="0059350C">
        <w:trPr>
          <w:trHeight w:val="300"/>
        </w:trPr>
        <w:tc>
          <w:tcPr>
            <w:tcW w:w="862" w:type="dxa"/>
          </w:tcPr>
          <w:p w14:paraId="7A7266C0" w14:textId="385ED3F3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4611" w:type="dxa"/>
          </w:tcPr>
          <w:p w14:paraId="11DCBB2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C04941E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6B331A5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BF4A24A" w14:textId="77777777" w:rsidTr="0059350C">
        <w:trPr>
          <w:trHeight w:val="300"/>
        </w:trPr>
        <w:tc>
          <w:tcPr>
            <w:tcW w:w="862" w:type="dxa"/>
          </w:tcPr>
          <w:p w14:paraId="387E918A" w14:textId="7AB48D50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4611" w:type="dxa"/>
          </w:tcPr>
          <w:p w14:paraId="6AA2256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981210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9DCF01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EFDEB5B" w14:textId="77777777" w:rsidTr="0059350C">
        <w:trPr>
          <w:trHeight w:val="300"/>
        </w:trPr>
        <w:tc>
          <w:tcPr>
            <w:tcW w:w="862" w:type="dxa"/>
          </w:tcPr>
          <w:p w14:paraId="2448EF5F" w14:textId="7DD4349F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4611" w:type="dxa"/>
          </w:tcPr>
          <w:p w14:paraId="1D13E3C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F173CF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9899AA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38BE44F" w14:textId="77777777" w:rsidTr="0059350C">
        <w:trPr>
          <w:trHeight w:val="300"/>
        </w:trPr>
        <w:tc>
          <w:tcPr>
            <w:tcW w:w="862" w:type="dxa"/>
          </w:tcPr>
          <w:p w14:paraId="7FE6E8DB" w14:textId="307DD522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4611" w:type="dxa"/>
          </w:tcPr>
          <w:p w14:paraId="58800455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233049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A43511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593D34C" w14:textId="77777777" w:rsidTr="0059350C">
        <w:trPr>
          <w:trHeight w:val="300"/>
        </w:trPr>
        <w:tc>
          <w:tcPr>
            <w:tcW w:w="862" w:type="dxa"/>
          </w:tcPr>
          <w:p w14:paraId="516972E1" w14:textId="7EC8EE03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4611" w:type="dxa"/>
          </w:tcPr>
          <w:p w14:paraId="5569069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92EBB6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0D9260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9FC508C" w14:textId="77777777" w:rsidTr="0059350C">
        <w:trPr>
          <w:trHeight w:val="300"/>
        </w:trPr>
        <w:tc>
          <w:tcPr>
            <w:tcW w:w="862" w:type="dxa"/>
          </w:tcPr>
          <w:p w14:paraId="1C944915" w14:textId="63381768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4611" w:type="dxa"/>
          </w:tcPr>
          <w:p w14:paraId="7FC4724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E6040B1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D9EA3B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043D4E9" w14:textId="77777777" w:rsidTr="0059350C">
        <w:trPr>
          <w:trHeight w:val="300"/>
        </w:trPr>
        <w:tc>
          <w:tcPr>
            <w:tcW w:w="862" w:type="dxa"/>
          </w:tcPr>
          <w:p w14:paraId="0905F354" w14:textId="2B16CC76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4611" w:type="dxa"/>
          </w:tcPr>
          <w:p w14:paraId="4454987C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C6AA502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249475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C6339D8" w14:textId="77777777" w:rsidTr="0059350C">
        <w:trPr>
          <w:trHeight w:val="300"/>
        </w:trPr>
        <w:tc>
          <w:tcPr>
            <w:tcW w:w="862" w:type="dxa"/>
          </w:tcPr>
          <w:p w14:paraId="26D7949E" w14:textId="5AFD04E8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4611" w:type="dxa"/>
          </w:tcPr>
          <w:p w14:paraId="376D4A7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6CF761F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FF385DD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73D1851" w14:textId="77777777" w:rsidTr="0059350C">
        <w:trPr>
          <w:trHeight w:val="300"/>
        </w:trPr>
        <w:tc>
          <w:tcPr>
            <w:tcW w:w="862" w:type="dxa"/>
          </w:tcPr>
          <w:p w14:paraId="613CD6B7" w14:textId="48A41BF2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4611" w:type="dxa"/>
          </w:tcPr>
          <w:p w14:paraId="76060CDC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12840B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047A2C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AA3058A" w14:textId="77777777" w:rsidTr="0059350C">
        <w:trPr>
          <w:trHeight w:val="300"/>
        </w:trPr>
        <w:tc>
          <w:tcPr>
            <w:tcW w:w="862" w:type="dxa"/>
          </w:tcPr>
          <w:p w14:paraId="0359011A" w14:textId="1D9E6833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4611" w:type="dxa"/>
          </w:tcPr>
          <w:p w14:paraId="088BEEA8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B4F5CF3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EADBFC7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64C8AB6C" w14:textId="77777777" w:rsidTr="0059350C">
        <w:trPr>
          <w:trHeight w:val="300"/>
        </w:trPr>
        <w:tc>
          <w:tcPr>
            <w:tcW w:w="862" w:type="dxa"/>
          </w:tcPr>
          <w:p w14:paraId="3D687B75" w14:textId="44D63EF2" w:rsid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4611" w:type="dxa"/>
          </w:tcPr>
          <w:p w14:paraId="6C550ECB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625730A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5BB12B0" w14:textId="77777777" w:rsidR="00B01402" w:rsidRPr="00B01402" w:rsidRDefault="00B01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8503D6" w14:textId="77777777" w:rsidR="007D3772" w:rsidRDefault="007D3772"/>
    <w:p w14:paraId="43091120" w14:textId="77777777" w:rsidR="0059350C" w:rsidRDefault="0059350C"/>
    <w:p w14:paraId="65CC5CBA" w14:textId="69467A18" w:rsidR="0059350C" w:rsidRPr="0059350C" w:rsidRDefault="0059350C" w:rsidP="0059350C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ro-RO"/>
        </w:rPr>
      </w:pPr>
      <w:r w:rsidRPr="0059350C">
        <w:rPr>
          <w:rFonts w:ascii="Times New Roman" w:hAnsi="Times New Roman" w:cs="Times New Roman"/>
          <w:color w:val="000000" w:themeColor="text1"/>
          <w:lang w:val="ro-RO"/>
        </w:rPr>
        <w:t xml:space="preserve">Anexa </w:t>
      </w:r>
      <w:r>
        <w:rPr>
          <w:rFonts w:ascii="Times New Roman" w:hAnsi="Times New Roman" w:cs="Times New Roman"/>
          <w:color w:val="000000" w:themeColor="text1"/>
          <w:lang w:val="ro-RO"/>
        </w:rPr>
        <w:t>2</w:t>
      </w:r>
    </w:p>
    <w:p w14:paraId="6C0E2E49" w14:textId="6B89423B" w:rsidR="0059350C" w:rsidRPr="0059350C" w:rsidRDefault="0059350C" w:rsidP="0059350C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ro-RO"/>
        </w:rPr>
      </w:pPr>
      <w:r w:rsidRPr="0059350C">
        <w:rPr>
          <w:rFonts w:ascii="Times New Roman" w:hAnsi="Times New Roman" w:cs="Times New Roman"/>
          <w:color w:val="000000" w:themeColor="text1"/>
          <w:lang w:val="ro-RO"/>
        </w:rPr>
        <w:t xml:space="preserve">LISTA LOCATARILOR din or. Chișinău, str. </w:t>
      </w:r>
      <w:r w:rsidR="00B01402">
        <w:rPr>
          <w:rFonts w:ascii="Times New Roman" w:hAnsi="Times New Roman" w:cs="Times New Roman"/>
          <w:color w:val="000000" w:themeColor="text1"/>
          <w:lang w:val="ro-RO"/>
        </w:rPr>
        <w:t>Igor Vieru 17/1</w:t>
      </w:r>
    </w:p>
    <w:p w14:paraId="77129F73" w14:textId="77777777" w:rsidR="0059350C" w:rsidRPr="0059350C" w:rsidRDefault="0059350C" w:rsidP="0059350C">
      <w:pPr>
        <w:pStyle w:val="Heading1"/>
        <w:spacing w:before="12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privind susținerea demersului de excludere a tomberoanelor din interiorul curții și amenajarea unei platforme de colectare separată a deșeurilor în exterior</w:t>
      </w:r>
    </w:p>
    <w:p w14:paraId="207C0593" w14:textId="38E021EE" w:rsidR="0059350C" w:rsidRPr="0059350C" w:rsidRDefault="0059350C" w:rsidP="0059350C">
      <w:pPr>
        <w:pStyle w:val="Heading1"/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Noi, locatarii blocului locativ din str. </w:t>
      </w:r>
      <w:r w:rsid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Igor Vieru 17/1</w:t>
      </w:r>
      <w:r w:rsidRPr="0059350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, mun. Chișinău, susținem inițiativa de reorganizare a sistemului de colectare a deșeurilor, prin:</w:t>
      </w:r>
    </w:p>
    <w:p w14:paraId="50EEA98D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excluderea tomberoanelor amplasate în interiorul curții blocului; </w:t>
      </w:r>
    </w:p>
    <w:p w14:paraId="6EEB5532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amenajarea unei platforme moderne de colectare separată a deșeurilor în exteriorul curții; </w:t>
      </w:r>
    </w:p>
    <w:p w14:paraId="55304A3C" w14:textId="77777777" w:rsidR="0059350C" w:rsidRPr="00B01402" w:rsidRDefault="0059350C" w:rsidP="0059350C">
      <w:pPr>
        <w:pStyle w:val="Heading1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 xml:space="preserve">asigurarea condițiilor sanitare și de igienă conform normelor în vigoare. </w:t>
      </w:r>
    </w:p>
    <w:p w14:paraId="389CCF5E" w14:textId="77777777" w:rsidR="0059350C" w:rsidRPr="00B01402" w:rsidRDefault="0059350C" w:rsidP="0059350C">
      <w:pPr>
        <w:pStyle w:val="Heading1"/>
        <w:spacing w:before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</w:pPr>
      <w:r w:rsidRPr="00B0140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o-RO"/>
        </w:rPr>
        <w:t>Prin semnăturile de mai jos confirmăm acordul nostru:</w:t>
      </w:r>
    </w:p>
    <w:tbl>
      <w:tblPr>
        <w:tblStyle w:val="TableGrid"/>
        <w:tblW w:w="10946" w:type="dxa"/>
        <w:tblLook w:val="04A0" w:firstRow="1" w:lastRow="0" w:firstColumn="1" w:lastColumn="0" w:noHBand="0" w:noVBand="1"/>
      </w:tblPr>
      <w:tblGrid>
        <w:gridCol w:w="862"/>
        <w:gridCol w:w="4611"/>
        <w:gridCol w:w="1894"/>
        <w:gridCol w:w="3579"/>
      </w:tblGrid>
      <w:tr w:rsidR="0059350C" w:rsidRPr="00B01402" w14:paraId="60AFB9AA" w14:textId="77777777" w:rsidTr="0059350C">
        <w:trPr>
          <w:trHeight w:val="602"/>
        </w:trPr>
        <w:tc>
          <w:tcPr>
            <w:tcW w:w="862" w:type="dxa"/>
          </w:tcPr>
          <w:p w14:paraId="72CC0E6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Nr.</w:t>
            </w:r>
          </w:p>
        </w:tc>
        <w:tc>
          <w:tcPr>
            <w:tcW w:w="4611" w:type="dxa"/>
          </w:tcPr>
          <w:p w14:paraId="1950992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Nume</w:t>
            </w:r>
            <w:proofErr w:type="spellEnd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prenume</w:t>
            </w:r>
            <w:proofErr w:type="spellEnd"/>
          </w:p>
        </w:tc>
        <w:tc>
          <w:tcPr>
            <w:tcW w:w="1894" w:type="dxa"/>
          </w:tcPr>
          <w:p w14:paraId="44100EA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Apartament</w:t>
            </w:r>
            <w:proofErr w:type="spellEnd"/>
          </w:p>
        </w:tc>
        <w:tc>
          <w:tcPr>
            <w:tcW w:w="3579" w:type="dxa"/>
          </w:tcPr>
          <w:p w14:paraId="370F4AA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Semnătura</w:t>
            </w:r>
            <w:proofErr w:type="spellEnd"/>
          </w:p>
        </w:tc>
      </w:tr>
      <w:tr w:rsidR="0059350C" w:rsidRPr="00B01402" w14:paraId="4A23A879" w14:textId="77777777" w:rsidTr="0059350C">
        <w:trPr>
          <w:trHeight w:val="300"/>
        </w:trPr>
        <w:tc>
          <w:tcPr>
            <w:tcW w:w="862" w:type="dxa"/>
          </w:tcPr>
          <w:p w14:paraId="5072962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1" w:type="dxa"/>
          </w:tcPr>
          <w:p w14:paraId="56F76FD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D8AA03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A31234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2EA6B95" w14:textId="77777777" w:rsidTr="0059350C">
        <w:trPr>
          <w:trHeight w:val="300"/>
        </w:trPr>
        <w:tc>
          <w:tcPr>
            <w:tcW w:w="862" w:type="dxa"/>
          </w:tcPr>
          <w:p w14:paraId="5502F4A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11" w:type="dxa"/>
          </w:tcPr>
          <w:p w14:paraId="6D70D4E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CA4962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12065B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33ACC78" w14:textId="77777777" w:rsidTr="0059350C">
        <w:trPr>
          <w:trHeight w:val="300"/>
        </w:trPr>
        <w:tc>
          <w:tcPr>
            <w:tcW w:w="862" w:type="dxa"/>
          </w:tcPr>
          <w:p w14:paraId="762DE7C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11" w:type="dxa"/>
          </w:tcPr>
          <w:p w14:paraId="5A2297E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C2AC0E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F37300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FF5CA49" w14:textId="77777777" w:rsidTr="0059350C">
        <w:trPr>
          <w:trHeight w:val="300"/>
        </w:trPr>
        <w:tc>
          <w:tcPr>
            <w:tcW w:w="862" w:type="dxa"/>
          </w:tcPr>
          <w:p w14:paraId="11C2F37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11" w:type="dxa"/>
          </w:tcPr>
          <w:p w14:paraId="7F029D8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2613B1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724203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BDBB0B7" w14:textId="77777777" w:rsidTr="0059350C">
        <w:trPr>
          <w:trHeight w:val="283"/>
        </w:trPr>
        <w:tc>
          <w:tcPr>
            <w:tcW w:w="862" w:type="dxa"/>
          </w:tcPr>
          <w:p w14:paraId="635E0B3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11" w:type="dxa"/>
          </w:tcPr>
          <w:p w14:paraId="29E2104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096796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7BD7FC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CE59377" w14:textId="77777777" w:rsidTr="0059350C">
        <w:trPr>
          <w:trHeight w:val="300"/>
        </w:trPr>
        <w:tc>
          <w:tcPr>
            <w:tcW w:w="862" w:type="dxa"/>
          </w:tcPr>
          <w:p w14:paraId="0617118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11" w:type="dxa"/>
          </w:tcPr>
          <w:p w14:paraId="3E0858F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149A4F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14987A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AB63112" w14:textId="77777777" w:rsidTr="0059350C">
        <w:trPr>
          <w:trHeight w:val="300"/>
        </w:trPr>
        <w:tc>
          <w:tcPr>
            <w:tcW w:w="862" w:type="dxa"/>
          </w:tcPr>
          <w:p w14:paraId="6E5723D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11" w:type="dxa"/>
          </w:tcPr>
          <w:p w14:paraId="20076A6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78A470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ED41F0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8BFF428" w14:textId="77777777" w:rsidTr="0059350C">
        <w:trPr>
          <w:trHeight w:val="300"/>
        </w:trPr>
        <w:tc>
          <w:tcPr>
            <w:tcW w:w="862" w:type="dxa"/>
          </w:tcPr>
          <w:p w14:paraId="1A8552F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11" w:type="dxa"/>
          </w:tcPr>
          <w:p w14:paraId="07CB7B0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43BC47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3EBD10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B669FE5" w14:textId="77777777" w:rsidTr="0059350C">
        <w:trPr>
          <w:trHeight w:val="300"/>
        </w:trPr>
        <w:tc>
          <w:tcPr>
            <w:tcW w:w="862" w:type="dxa"/>
          </w:tcPr>
          <w:p w14:paraId="670675D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11" w:type="dxa"/>
          </w:tcPr>
          <w:p w14:paraId="7DE4056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FB159F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1D59FF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2ED7A02" w14:textId="77777777" w:rsidTr="0059350C">
        <w:trPr>
          <w:trHeight w:val="300"/>
        </w:trPr>
        <w:tc>
          <w:tcPr>
            <w:tcW w:w="862" w:type="dxa"/>
          </w:tcPr>
          <w:p w14:paraId="6B10F3D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11" w:type="dxa"/>
          </w:tcPr>
          <w:p w14:paraId="0468B07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F479CA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950919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80D5B67" w14:textId="77777777" w:rsidTr="0059350C">
        <w:trPr>
          <w:trHeight w:val="300"/>
        </w:trPr>
        <w:tc>
          <w:tcPr>
            <w:tcW w:w="862" w:type="dxa"/>
          </w:tcPr>
          <w:p w14:paraId="4B6E951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11" w:type="dxa"/>
          </w:tcPr>
          <w:p w14:paraId="6C5B531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68EDC1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19D3BD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6356D1E" w14:textId="77777777" w:rsidTr="0059350C">
        <w:trPr>
          <w:trHeight w:val="283"/>
        </w:trPr>
        <w:tc>
          <w:tcPr>
            <w:tcW w:w="862" w:type="dxa"/>
          </w:tcPr>
          <w:p w14:paraId="3378766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11" w:type="dxa"/>
          </w:tcPr>
          <w:p w14:paraId="2F6239B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64DBA9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EFCE04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A2579AF" w14:textId="77777777" w:rsidTr="0059350C">
        <w:trPr>
          <w:trHeight w:val="300"/>
        </w:trPr>
        <w:tc>
          <w:tcPr>
            <w:tcW w:w="862" w:type="dxa"/>
          </w:tcPr>
          <w:p w14:paraId="5AA809D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11" w:type="dxa"/>
          </w:tcPr>
          <w:p w14:paraId="7B8F47B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2BE141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1147DA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051292B4" w14:textId="77777777" w:rsidTr="0059350C">
        <w:trPr>
          <w:trHeight w:val="300"/>
        </w:trPr>
        <w:tc>
          <w:tcPr>
            <w:tcW w:w="862" w:type="dxa"/>
          </w:tcPr>
          <w:p w14:paraId="6ABA1EB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11" w:type="dxa"/>
          </w:tcPr>
          <w:p w14:paraId="013A35A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128AD8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095921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A91825F" w14:textId="77777777" w:rsidTr="0059350C">
        <w:trPr>
          <w:trHeight w:val="300"/>
        </w:trPr>
        <w:tc>
          <w:tcPr>
            <w:tcW w:w="862" w:type="dxa"/>
          </w:tcPr>
          <w:p w14:paraId="3492B56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11" w:type="dxa"/>
          </w:tcPr>
          <w:p w14:paraId="7B46325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F06047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4E5AFA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A512723" w14:textId="77777777" w:rsidTr="0059350C">
        <w:trPr>
          <w:trHeight w:val="300"/>
        </w:trPr>
        <w:tc>
          <w:tcPr>
            <w:tcW w:w="862" w:type="dxa"/>
          </w:tcPr>
          <w:p w14:paraId="6B43606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11" w:type="dxa"/>
          </w:tcPr>
          <w:p w14:paraId="12D582B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4039A2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93D28C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0CCEE5C" w14:textId="77777777" w:rsidTr="0059350C">
        <w:trPr>
          <w:trHeight w:val="300"/>
        </w:trPr>
        <w:tc>
          <w:tcPr>
            <w:tcW w:w="862" w:type="dxa"/>
          </w:tcPr>
          <w:p w14:paraId="16575E4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11" w:type="dxa"/>
          </w:tcPr>
          <w:p w14:paraId="30C9A21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25C185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21E55C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7F4C6BC" w14:textId="77777777" w:rsidTr="0059350C">
        <w:trPr>
          <w:trHeight w:val="300"/>
        </w:trPr>
        <w:tc>
          <w:tcPr>
            <w:tcW w:w="862" w:type="dxa"/>
          </w:tcPr>
          <w:p w14:paraId="10E1151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11" w:type="dxa"/>
          </w:tcPr>
          <w:p w14:paraId="25F1F84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ECDAF9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3D6868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E13B7C5" w14:textId="77777777" w:rsidTr="0059350C">
        <w:trPr>
          <w:trHeight w:val="283"/>
        </w:trPr>
        <w:tc>
          <w:tcPr>
            <w:tcW w:w="862" w:type="dxa"/>
          </w:tcPr>
          <w:p w14:paraId="2478E94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11" w:type="dxa"/>
          </w:tcPr>
          <w:p w14:paraId="4D99E72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445193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9E4EAE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16480D4" w14:textId="77777777" w:rsidTr="0059350C">
        <w:trPr>
          <w:trHeight w:val="300"/>
        </w:trPr>
        <w:tc>
          <w:tcPr>
            <w:tcW w:w="862" w:type="dxa"/>
          </w:tcPr>
          <w:p w14:paraId="457DC7F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611" w:type="dxa"/>
          </w:tcPr>
          <w:p w14:paraId="056D794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3D20F6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CA6ADC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9813C82" w14:textId="77777777" w:rsidTr="0059350C">
        <w:trPr>
          <w:trHeight w:val="300"/>
        </w:trPr>
        <w:tc>
          <w:tcPr>
            <w:tcW w:w="862" w:type="dxa"/>
          </w:tcPr>
          <w:p w14:paraId="67AF3C4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611" w:type="dxa"/>
          </w:tcPr>
          <w:p w14:paraId="48A9366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E9904D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F5C0D9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0085473" w14:textId="77777777" w:rsidTr="0059350C">
        <w:trPr>
          <w:trHeight w:val="300"/>
        </w:trPr>
        <w:tc>
          <w:tcPr>
            <w:tcW w:w="862" w:type="dxa"/>
          </w:tcPr>
          <w:p w14:paraId="2DFB0FF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611" w:type="dxa"/>
          </w:tcPr>
          <w:p w14:paraId="13A0F85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163C12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AF5BAB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F187595" w14:textId="77777777" w:rsidTr="0059350C">
        <w:trPr>
          <w:trHeight w:val="300"/>
        </w:trPr>
        <w:tc>
          <w:tcPr>
            <w:tcW w:w="862" w:type="dxa"/>
          </w:tcPr>
          <w:p w14:paraId="2A9C771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611" w:type="dxa"/>
          </w:tcPr>
          <w:p w14:paraId="4F90EFB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648205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80D3E3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345EFA8" w14:textId="77777777" w:rsidTr="0059350C">
        <w:trPr>
          <w:trHeight w:val="300"/>
        </w:trPr>
        <w:tc>
          <w:tcPr>
            <w:tcW w:w="862" w:type="dxa"/>
          </w:tcPr>
          <w:p w14:paraId="7863B86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611" w:type="dxa"/>
          </w:tcPr>
          <w:p w14:paraId="24A6617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DF623D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6C8DFF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4384A7AC" w14:textId="77777777" w:rsidTr="0059350C">
        <w:trPr>
          <w:trHeight w:val="300"/>
        </w:trPr>
        <w:tc>
          <w:tcPr>
            <w:tcW w:w="862" w:type="dxa"/>
          </w:tcPr>
          <w:p w14:paraId="0D07FED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611" w:type="dxa"/>
          </w:tcPr>
          <w:p w14:paraId="06C731E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2D32C1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A4E28E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D6DE4F1" w14:textId="77777777" w:rsidTr="0059350C">
        <w:trPr>
          <w:trHeight w:val="283"/>
        </w:trPr>
        <w:tc>
          <w:tcPr>
            <w:tcW w:w="862" w:type="dxa"/>
          </w:tcPr>
          <w:p w14:paraId="5321455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611" w:type="dxa"/>
          </w:tcPr>
          <w:p w14:paraId="3E6D8B2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B80E0C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A3C7BF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980E80F" w14:textId="77777777" w:rsidTr="0059350C">
        <w:trPr>
          <w:trHeight w:val="300"/>
        </w:trPr>
        <w:tc>
          <w:tcPr>
            <w:tcW w:w="862" w:type="dxa"/>
          </w:tcPr>
          <w:p w14:paraId="6BF4BC5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611" w:type="dxa"/>
          </w:tcPr>
          <w:p w14:paraId="26E9C6FF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183EE7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D5F3BA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71E4D70" w14:textId="77777777" w:rsidTr="0059350C">
        <w:trPr>
          <w:trHeight w:val="300"/>
        </w:trPr>
        <w:tc>
          <w:tcPr>
            <w:tcW w:w="862" w:type="dxa"/>
          </w:tcPr>
          <w:p w14:paraId="615378A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</w:p>
        </w:tc>
        <w:tc>
          <w:tcPr>
            <w:tcW w:w="4611" w:type="dxa"/>
          </w:tcPr>
          <w:p w14:paraId="5A48FD4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D297FB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C161B3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4D13024" w14:textId="77777777" w:rsidTr="0059350C">
        <w:trPr>
          <w:trHeight w:val="300"/>
        </w:trPr>
        <w:tc>
          <w:tcPr>
            <w:tcW w:w="862" w:type="dxa"/>
          </w:tcPr>
          <w:p w14:paraId="608DC0B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611" w:type="dxa"/>
          </w:tcPr>
          <w:p w14:paraId="39261BA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5FF5E8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0D98BB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CE17F32" w14:textId="77777777" w:rsidTr="0059350C">
        <w:trPr>
          <w:trHeight w:val="300"/>
        </w:trPr>
        <w:tc>
          <w:tcPr>
            <w:tcW w:w="862" w:type="dxa"/>
          </w:tcPr>
          <w:p w14:paraId="08308DF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40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611" w:type="dxa"/>
          </w:tcPr>
          <w:p w14:paraId="49C277F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480627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C4F64F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7B50D43D" w14:textId="77777777" w:rsidTr="0059350C">
        <w:trPr>
          <w:trHeight w:val="300"/>
        </w:trPr>
        <w:tc>
          <w:tcPr>
            <w:tcW w:w="862" w:type="dxa"/>
          </w:tcPr>
          <w:p w14:paraId="51D979BB" w14:textId="321F97C7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611" w:type="dxa"/>
          </w:tcPr>
          <w:p w14:paraId="1F1FC93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177D58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D47172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AD6B849" w14:textId="77777777" w:rsidTr="0059350C">
        <w:trPr>
          <w:trHeight w:val="300"/>
        </w:trPr>
        <w:tc>
          <w:tcPr>
            <w:tcW w:w="862" w:type="dxa"/>
          </w:tcPr>
          <w:p w14:paraId="66EB1F85" w14:textId="2340CD99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4611" w:type="dxa"/>
          </w:tcPr>
          <w:p w14:paraId="652518C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B34F7A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A0E1F6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6B3E7C9" w14:textId="77777777" w:rsidTr="0059350C">
        <w:trPr>
          <w:trHeight w:val="300"/>
        </w:trPr>
        <w:tc>
          <w:tcPr>
            <w:tcW w:w="862" w:type="dxa"/>
          </w:tcPr>
          <w:p w14:paraId="0A689F84" w14:textId="3B6AF43E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4611" w:type="dxa"/>
          </w:tcPr>
          <w:p w14:paraId="6ABC3A0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20A3B4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D905FB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290B8E6" w14:textId="77777777" w:rsidTr="0059350C">
        <w:trPr>
          <w:trHeight w:val="300"/>
        </w:trPr>
        <w:tc>
          <w:tcPr>
            <w:tcW w:w="862" w:type="dxa"/>
          </w:tcPr>
          <w:p w14:paraId="4ECFE5CE" w14:textId="617ADD83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611" w:type="dxa"/>
          </w:tcPr>
          <w:p w14:paraId="18AFFD3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292A1C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E54B42B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68B7BB33" w14:textId="77777777" w:rsidTr="0059350C">
        <w:trPr>
          <w:trHeight w:val="300"/>
        </w:trPr>
        <w:tc>
          <w:tcPr>
            <w:tcW w:w="862" w:type="dxa"/>
          </w:tcPr>
          <w:p w14:paraId="1512433F" w14:textId="69C6C1E4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611" w:type="dxa"/>
          </w:tcPr>
          <w:p w14:paraId="78AA8CB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1E65274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BF608A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5A079351" w14:textId="77777777" w:rsidTr="0059350C">
        <w:trPr>
          <w:trHeight w:val="300"/>
        </w:trPr>
        <w:tc>
          <w:tcPr>
            <w:tcW w:w="862" w:type="dxa"/>
          </w:tcPr>
          <w:p w14:paraId="6B957202" w14:textId="3F886158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4611" w:type="dxa"/>
          </w:tcPr>
          <w:p w14:paraId="5F43B8C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41576E6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67F3B0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4107AF1" w14:textId="77777777" w:rsidTr="0059350C">
        <w:trPr>
          <w:trHeight w:val="300"/>
        </w:trPr>
        <w:tc>
          <w:tcPr>
            <w:tcW w:w="862" w:type="dxa"/>
          </w:tcPr>
          <w:p w14:paraId="6FAB713A" w14:textId="409A1107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4611" w:type="dxa"/>
          </w:tcPr>
          <w:p w14:paraId="1F23A001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4BE096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97C63E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B7C5C6B" w14:textId="77777777" w:rsidTr="0059350C">
        <w:trPr>
          <w:trHeight w:val="300"/>
        </w:trPr>
        <w:tc>
          <w:tcPr>
            <w:tcW w:w="862" w:type="dxa"/>
          </w:tcPr>
          <w:p w14:paraId="77493F0C" w14:textId="264EE296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4611" w:type="dxa"/>
          </w:tcPr>
          <w:p w14:paraId="5004A4D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D34EB7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23A8E9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24A50E7" w14:textId="77777777" w:rsidTr="0059350C">
        <w:trPr>
          <w:trHeight w:val="300"/>
        </w:trPr>
        <w:tc>
          <w:tcPr>
            <w:tcW w:w="862" w:type="dxa"/>
          </w:tcPr>
          <w:p w14:paraId="5CF2457E" w14:textId="1FF7B52E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4611" w:type="dxa"/>
          </w:tcPr>
          <w:p w14:paraId="5560DDB2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025D73A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6BE6C37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1D85FBCA" w14:textId="77777777" w:rsidTr="0059350C">
        <w:trPr>
          <w:trHeight w:val="300"/>
        </w:trPr>
        <w:tc>
          <w:tcPr>
            <w:tcW w:w="862" w:type="dxa"/>
          </w:tcPr>
          <w:p w14:paraId="480E6464" w14:textId="610DFF05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11" w:type="dxa"/>
          </w:tcPr>
          <w:p w14:paraId="6B2E2C30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56221C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0B792C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79A7058" w14:textId="77777777" w:rsidTr="0059350C">
        <w:trPr>
          <w:trHeight w:val="300"/>
        </w:trPr>
        <w:tc>
          <w:tcPr>
            <w:tcW w:w="862" w:type="dxa"/>
          </w:tcPr>
          <w:p w14:paraId="381929A9" w14:textId="3EE740E0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4611" w:type="dxa"/>
          </w:tcPr>
          <w:p w14:paraId="385FFCF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5796E1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E81760C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2C4C8A04" w14:textId="77777777" w:rsidTr="0059350C">
        <w:trPr>
          <w:trHeight w:val="300"/>
        </w:trPr>
        <w:tc>
          <w:tcPr>
            <w:tcW w:w="862" w:type="dxa"/>
          </w:tcPr>
          <w:p w14:paraId="3AD4AC79" w14:textId="3BA83A09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4611" w:type="dxa"/>
          </w:tcPr>
          <w:p w14:paraId="0BE962E5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383A2DE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C0BD08D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50C" w:rsidRPr="00B01402" w14:paraId="35A0CA21" w14:textId="77777777" w:rsidTr="0059350C">
        <w:trPr>
          <w:trHeight w:val="300"/>
        </w:trPr>
        <w:tc>
          <w:tcPr>
            <w:tcW w:w="862" w:type="dxa"/>
          </w:tcPr>
          <w:p w14:paraId="0F57784C" w14:textId="577CF9D4" w:rsidR="0059350C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4611" w:type="dxa"/>
          </w:tcPr>
          <w:p w14:paraId="29AEC1F8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0541013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3F97F99" w14:textId="77777777" w:rsidR="0059350C" w:rsidRPr="00B01402" w:rsidRDefault="0059350C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66B09826" w14:textId="77777777" w:rsidTr="0059350C">
        <w:trPr>
          <w:trHeight w:val="300"/>
        </w:trPr>
        <w:tc>
          <w:tcPr>
            <w:tcW w:w="862" w:type="dxa"/>
          </w:tcPr>
          <w:p w14:paraId="6159AF96" w14:textId="5320A771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4611" w:type="dxa"/>
          </w:tcPr>
          <w:p w14:paraId="48B1ED2D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CE4AF76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C2C3316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9EFBD78" w14:textId="77777777" w:rsidTr="0059350C">
        <w:trPr>
          <w:trHeight w:val="300"/>
        </w:trPr>
        <w:tc>
          <w:tcPr>
            <w:tcW w:w="862" w:type="dxa"/>
          </w:tcPr>
          <w:p w14:paraId="2D5E4005" w14:textId="5C39A57F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4611" w:type="dxa"/>
          </w:tcPr>
          <w:p w14:paraId="13CACE6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65DA71A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1E06E2F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758421A" w14:textId="77777777" w:rsidTr="0059350C">
        <w:trPr>
          <w:trHeight w:val="300"/>
        </w:trPr>
        <w:tc>
          <w:tcPr>
            <w:tcW w:w="862" w:type="dxa"/>
          </w:tcPr>
          <w:p w14:paraId="453CC168" w14:textId="44A24E18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4611" w:type="dxa"/>
          </w:tcPr>
          <w:p w14:paraId="46D48C65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31AE1D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9561B0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CCDDA17" w14:textId="77777777" w:rsidTr="0059350C">
        <w:trPr>
          <w:trHeight w:val="300"/>
        </w:trPr>
        <w:tc>
          <w:tcPr>
            <w:tcW w:w="862" w:type="dxa"/>
          </w:tcPr>
          <w:p w14:paraId="2B8DAB07" w14:textId="4BFB5160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611" w:type="dxa"/>
          </w:tcPr>
          <w:p w14:paraId="74E700E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D19DA08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43CE4F88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920358E" w14:textId="77777777" w:rsidTr="0059350C">
        <w:trPr>
          <w:trHeight w:val="300"/>
        </w:trPr>
        <w:tc>
          <w:tcPr>
            <w:tcW w:w="862" w:type="dxa"/>
          </w:tcPr>
          <w:p w14:paraId="5D557B7F" w14:textId="2405C145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4611" w:type="dxa"/>
          </w:tcPr>
          <w:p w14:paraId="336F92DA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A61754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7DC4A6D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F03F8C7" w14:textId="77777777" w:rsidTr="0059350C">
        <w:trPr>
          <w:trHeight w:val="300"/>
        </w:trPr>
        <w:tc>
          <w:tcPr>
            <w:tcW w:w="862" w:type="dxa"/>
          </w:tcPr>
          <w:p w14:paraId="77846075" w14:textId="69D7994C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4611" w:type="dxa"/>
          </w:tcPr>
          <w:p w14:paraId="2C754EB5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B59464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1AEADBE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BAFB90E" w14:textId="77777777" w:rsidTr="0059350C">
        <w:trPr>
          <w:trHeight w:val="300"/>
        </w:trPr>
        <w:tc>
          <w:tcPr>
            <w:tcW w:w="862" w:type="dxa"/>
          </w:tcPr>
          <w:p w14:paraId="403BDA69" w14:textId="7C8EF0E8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611" w:type="dxa"/>
          </w:tcPr>
          <w:p w14:paraId="5336C416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70D66F1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8331B6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FE27122" w14:textId="77777777" w:rsidTr="0059350C">
        <w:trPr>
          <w:trHeight w:val="300"/>
        </w:trPr>
        <w:tc>
          <w:tcPr>
            <w:tcW w:w="862" w:type="dxa"/>
          </w:tcPr>
          <w:p w14:paraId="5C5EBF54" w14:textId="75D98C58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4611" w:type="dxa"/>
          </w:tcPr>
          <w:p w14:paraId="39DED228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4311DCD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B51101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408A97EE" w14:textId="77777777" w:rsidTr="0059350C">
        <w:trPr>
          <w:trHeight w:val="300"/>
        </w:trPr>
        <w:tc>
          <w:tcPr>
            <w:tcW w:w="862" w:type="dxa"/>
          </w:tcPr>
          <w:p w14:paraId="4F571BE4" w14:textId="6BC589A1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4611" w:type="dxa"/>
          </w:tcPr>
          <w:p w14:paraId="5BD5C894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37CABEF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0DCC551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BEC3534" w14:textId="77777777" w:rsidTr="0059350C">
        <w:trPr>
          <w:trHeight w:val="300"/>
        </w:trPr>
        <w:tc>
          <w:tcPr>
            <w:tcW w:w="862" w:type="dxa"/>
          </w:tcPr>
          <w:p w14:paraId="4FDB50E3" w14:textId="207FE43A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4611" w:type="dxa"/>
          </w:tcPr>
          <w:p w14:paraId="2BBB00D0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01AF811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5AB691C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267A081" w14:textId="77777777" w:rsidTr="0059350C">
        <w:trPr>
          <w:trHeight w:val="300"/>
        </w:trPr>
        <w:tc>
          <w:tcPr>
            <w:tcW w:w="862" w:type="dxa"/>
          </w:tcPr>
          <w:p w14:paraId="7B04CBF2" w14:textId="2D09A72D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4611" w:type="dxa"/>
          </w:tcPr>
          <w:p w14:paraId="0210F8E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02A793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879C42C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2B45F41" w14:textId="77777777" w:rsidTr="0059350C">
        <w:trPr>
          <w:trHeight w:val="300"/>
        </w:trPr>
        <w:tc>
          <w:tcPr>
            <w:tcW w:w="862" w:type="dxa"/>
          </w:tcPr>
          <w:p w14:paraId="55B1B2C4" w14:textId="6D59D45C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4611" w:type="dxa"/>
          </w:tcPr>
          <w:p w14:paraId="1D23FF4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9059DEA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787E04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3128110D" w14:textId="77777777" w:rsidTr="0059350C">
        <w:trPr>
          <w:trHeight w:val="300"/>
        </w:trPr>
        <w:tc>
          <w:tcPr>
            <w:tcW w:w="862" w:type="dxa"/>
          </w:tcPr>
          <w:p w14:paraId="2DD4FFDE" w14:textId="45937287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4611" w:type="dxa"/>
          </w:tcPr>
          <w:p w14:paraId="5F68AC0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D9D8F1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086744A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0977E2EB" w14:textId="77777777" w:rsidTr="0059350C">
        <w:trPr>
          <w:trHeight w:val="300"/>
        </w:trPr>
        <w:tc>
          <w:tcPr>
            <w:tcW w:w="862" w:type="dxa"/>
          </w:tcPr>
          <w:p w14:paraId="01DD11BC" w14:textId="66FA2E37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4611" w:type="dxa"/>
          </w:tcPr>
          <w:p w14:paraId="18FE00A3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36B2E8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1E5D70D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77B84F88" w14:textId="77777777" w:rsidTr="0059350C">
        <w:trPr>
          <w:trHeight w:val="300"/>
        </w:trPr>
        <w:tc>
          <w:tcPr>
            <w:tcW w:w="862" w:type="dxa"/>
          </w:tcPr>
          <w:p w14:paraId="1A86E11F" w14:textId="75500FB0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4611" w:type="dxa"/>
          </w:tcPr>
          <w:p w14:paraId="43772732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D278733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07A87CC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5EB9C00D" w14:textId="77777777" w:rsidTr="0059350C">
        <w:trPr>
          <w:trHeight w:val="300"/>
        </w:trPr>
        <w:tc>
          <w:tcPr>
            <w:tcW w:w="862" w:type="dxa"/>
          </w:tcPr>
          <w:p w14:paraId="5EBA983E" w14:textId="3874FF11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4611" w:type="dxa"/>
          </w:tcPr>
          <w:p w14:paraId="376F6D99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48CC4FB6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11ADDBF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183C7136" w14:textId="77777777" w:rsidTr="0059350C">
        <w:trPr>
          <w:trHeight w:val="300"/>
        </w:trPr>
        <w:tc>
          <w:tcPr>
            <w:tcW w:w="862" w:type="dxa"/>
          </w:tcPr>
          <w:p w14:paraId="03CDC86B" w14:textId="29FD7D43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4611" w:type="dxa"/>
          </w:tcPr>
          <w:p w14:paraId="088E5B6F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8566B64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662D2C5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286E17FD" w14:textId="77777777" w:rsidTr="0059350C">
        <w:trPr>
          <w:trHeight w:val="300"/>
        </w:trPr>
        <w:tc>
          <w:tcPr>
            <w:tcW w:w="862" w:type="dxa"/>
          </w:tcPr>
          <w:p w14:paraId="4B0531F5" w14:textId="359011C9" w:rsid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4611" w:type="dxa"/>
          </w:tcPr>
          <w:p w14:paraId="215A5BB6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227D0CD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2635985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1402" w:rsidRPr="00B01402" w14:paraId="29AF1447" w14:textId="77777777" w:rsidTr="0059350C">
        <w:trPr>
          <w:trHeight w:val="300"/>
        </w:trPr>
        <w:tc>
          <w:tcPr>
            <w:tcW w:w="862" w:type="dxa"/>
          </w:tcPr>
          <w:p w14:paraId="1E564A7E" w14:textId="4BE2A989" w:rsid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4611" w:type="dxa"/>
          </w:tcPr>
          <w:p w14:paraId="6F74967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66BE4DFE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DC2EA9B" w14:textId="77777777" w:rsidR="00B01402" w:rsidRPr="00B01402" w:rsidRDefault="00B01402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1189FDE3" w14:textId="77777777" w:rsidTr="0059350C">
        <w:trPr>
          <w:trHeight w:val="300"/>
        </w:trPr>
        <w:tc>
          <w:tcPr>
            <w:tcW w:w="862" w:type="dxa"/>
          </w:tcPr>
          <w:p w14:paraId="0EFD16CE" w14:textId="6EEFEEA0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4611" w:type="dxa"/>
          </w:tcPr>
          <w:p w14:paraId="1E6084B3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7CF92C7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713ECEA2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3142F4D9" w14:textId="77777777" w:rsidTr="0059350C">
        <w:trPr>
          <w:trHeight w:val="300"/>
        </w:trPr>
        <w:tc>
          <w:tcPr>
            <w:tcW w:w="862" w:type="dxa"/>
          </w:tcPr>
          <w:p w14:paraId="1214150A" w14:textId="3F8BE894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4611" w:type="dxa"/>
          </w:tcPr>
          <w:p w14:paraId="2777E1AC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D195070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F2FA112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396C15AB" w14:textId="77777777" w:rsidTr="0059350C">
        <w:trPr>
          <w:trHeight w:val="300"/>
        </w:trPr>
        <w:tc>
          <w:tcPr>
            <w:tcW w:w="862" w:type="dxa"/>
          </w:tcPr>
          <w:p w14:paraId="250FAD7C" w14:textId="6DB30563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4611" w:type="dxa"/>
          </w:tcPr>
          <w:p w14:paraId="657F2857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5A3B7795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6677123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746FE280" w14:textId="77777777" w:rsidTr="0059350C">
        <w:trPr>
          <w:trHeight w:val="300"/>
        </w:trPr>
        <w:tc>
          <w:tcPr>
            <w:tcW w:w="862" w:type="dxa"/>
          </w:tcPr>
          <w:p w14:paraId="1556119A" w14:textId="1C98B55B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4611" w:type="dxa"/>
          </w:tcPr>
          <w:p w14:paraId="21EDEECE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FEF0E9B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1102BDF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59A2B5C5" w14:textId="77777777" w:rsidTr="0059350C">
        <w:trPr>
          <w:trHeight w:val="300"/>
        </w:trPr>
        <w:tc>
          <w:tcPr>
            <w:tcW w:w="862" w:type="dxa"/>
          </w:tcPr>
          <w:p w14:paraId="78B3C1CE" w14:textId="18D29662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4611" w:type="dxa"/>
          </w:tcPr>
          <w:p w14:paraId="231EE231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2D82A12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69D2DE30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55A1F8DF" w14:textId="77777777" w:rsidTr="0059350C">
        <w:trPr>
          <w:trHeight w:val="300"/>
        </w:trPr>
        <w:tc>
          <w:tcPr>
            <w:tcW w:w="862" w:type="dxa"/>
          </w:tcPr>
          <w:p w14:paraId="5063E61F" w14:textId="683D063B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4611" w:type="dxa"/>
          </w:tcPr>
          <w:p w14:paraId="23801173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32A289F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036505F3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011C6B76" w14:textId="77777777" w:rsidTr="0059350C">
        <w:trPr>
          <w:trHeight w:val="300"/>
        </w:trPr>
        <w:tc>
          <w:tcPr>
            <w:tcW w:w="862" w:type="dxa"/>
          </w:tcPr>
          <w:p w14:paraId="26888F56" w14:textId="0F646F3E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4611" w:type="dxa"/>
          </w:tcPr>
          <w:p w14:paraId="5FEFA118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0704012B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FAD943B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69145D35" w14:textId="77777777" w:rsidTr="0059350C">
        <w:trPr>
          <w:trHeight w:val="300"/>
        </w:trPr>
        <w:tc>
          <w:tcPr>
            <w:tcW w:w="862" w:type="dxa"/>
          </w:tcPr>
          <w:p w14:paraId="2228FB57" w14:textId="452440CC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4611" w:type="dxa"/>
          </w:tcPr>
          <w:p w14:paraId="193EF6E0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1F91A0AE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30CDFA9E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1F50B791" w14:textId="77777777" w:rsidTr="0059350C">
        <w:trPr>
          <w:trHeight w:val="300"/>
        </w:trPr>
        <w:tc>
          <w:tcPr>
            <w:tcW w:w="862" w:type="dxa"/>
          </w:tcPr>
          <w:p w14:paraId="38601864" w14:textId="398F2F71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4611" w:type="dxa"/>
          </w:tcPr>
          <w:p w14:paraId="59948147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31306F8A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2A33C671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42FA" w:rsidRPr="00B01402" w14:paraId="68CEB2BD" w14:textId="77777777" w:rsidTr="0059350C">
        <w:trPr>
          <w:trHeight w:val="300"/>
        </w:trPr>
        <w:tc>
          <w:tcPr>
            <w:tcW w:w="862" w:type="dxa"/>
          </w:tcPr>
          <w:p w14:paraId="3C81E406" w14:textId="55855164" w:rsidR="00F842FA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4611" w:type="dxa"/>
          </w:tcPr>
          <w:p w14:paraId="5E15864E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4" w:type="dxa"/>
          </w:tcPr>
          <w:p w14:paraId="7ACE4D27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9" w:type="dxa"/>
          </w:tcPr>
          <w:p w14:paraId="5772C3CF" w14:textId="77777777" w:rsidR="00F842FA" w:rsidRPr="00B01402" w:rsidRDefault="00F842FA" w:rsidP="00247B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0B4B5E" w14:textId="77777777" w:rsidR="0059350C" w:rsidRDefault="0059350C"/>
    <w:p w14:paraId="18811141" w14:textId="77777777" w:rsidR="0059350C" w:rsidRDefault="0059350C"/>
    <w:sectPr w:rsidR="0059350C" w:rsidSect="0059350C">
      <w:pgSz w:w="12240" w:h="15840"/>
      <w:pgMar w:top="284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96358"/>
    <w:multiLevelType w:val="multilevel"/>
    <w:tmpl w:val="E0D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1247">
    <w:abstractNumId w:val="8"/>
  </w:num>
  <w:num w:numId="2" w16cid:durableId="500387915">
    <w:abstractNumId w:val="6"/>
  </w:num>
  <w:num w:numId="3" w16cid:durableId="919405310">
    <w:abstractNumId w:val="5"/>
  </w:num>
  <w:num w:numId="4" w16cid:durableId="566722440">
    <w:abstractNumId w:val="4"/>
  </w:num>
  <w:num w:numId="5" w16cid:durableId="122619763">
    <w:abstractNumId w:val="7"/>
  </w:num>
  <w:num w:numId="6" w16cid:durableId="113523932">
    <w:abstractNumId w:val="3"/>
  </w:num>
  <w:num w:numId="7" w16cid:durableId="590772824">
    <w:abstractNumId w:val="2"/>
  </w:num>
  <w:num w:numId="8" w16cid:durableId="75059778">
    <w:abstractNumId w:val="1"/>
  </w:num>
  <w:num w:numId="9" w16cid:durableId="868446329">
    <w:abstractNumId w:val="0"/>
  </w:num>
  <w:num w:numId="10" w16cid:durableId="533469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662"/>
    <w:rsid w:val="00034616"/>
    <w:rsid w:val="0006063C"/>
    <w:rsid w:val="0015074B"/>
    <w:rsid w:val="0029639D"/>
    <w:rsid w:val="00326F90"/>
    <w:rsid w:val="0059350C"/>
    <w:rsid w:val="007D3772"/>
    <w:rsid w:val="00A10B49"/>
    <w:rsid w:val="00AA1D8D"/>
    <w:rsid w:val="00B01402"/>
    <w:rsid w:val="00B47730"/>
    <w:rsid w:val="00C47677"/>
    <w:rsid w:val="00CB0664"/>
    <w:rsid w:val="00F84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B677B"/>
  <w14:defaultImageDpi w14:val="300"/>
  <w15:docId w15:val="{12224EA5-25FB-4844-89EE-F00A34FF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2026-06-16T11:44:00Z</dcterms:created>
  <dcterms:modified xsi:type="dcterms:W3CDTF">2026-09-17T16:50:00Z</dcterms:modified>
  <cp:category/>
</cp:coreProperties>
</file>