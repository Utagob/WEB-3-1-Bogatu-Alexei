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13F6" w14:textId="77777777" w:rsidR="008F21BE" w:rsidRPr="007E3B8B" w:rsidRDefault="008F21BE" w:rsidP="008F21BE">
      <w:pPr>
        <w:spacing w:before="100" w:beforeAutospacing="1" w:after="100" w:afterAutospacing="1" w:line="240" w:lineRule="auto"/>
        <w:jc w:val="right"/>
        <w:rPr>
          <w:rFonts w:ascii="Times New Roman" w:eastAsia="Times New Roman" w:hAnsi="Times New Roman" w:cs="Times New Roman"/>
          <w:sz w:val="28"/>
          <w:szCs w:val="28"/>
          <w:lang w:val="ro-RO" w:eastAsia="ro-RO"/>
        </w:rPr>
      </w:pPr>
      <w:r w:rsidRPr="007E3B8B">
        <w:rPr>
          <w:rFonts w:ascii="Times New Roman" w:eastAsia="Times New Roman" w:hAnsi="Times New Roman" w:cs="Times New Roman"/>
          <w:b/>
          <w:bCs/>
          <w:sz w:val="28"/>
          <w:szCs w:val="28"/>
          <w:lang w:val="ro-RO" w:eastAsia="ro-RO"/>
        </w:rPr>
        <w:t>Către Pretura sectorului Ciocana</w:t>
      </w:r>
      <w:r w:rsidRPr="007E3B8B">
        <w:rPr>
          <w:rFonts w:ascii="Times New Roman" w:eastAsia="Times New Roman" w:hAnsi="Times New Roman" w:cs="Times New Roman"/>
          <w:sz w:val="28"/>
          <w:szCs w:val="28"/>
          <w:lang w:val="ro-RO" w:eastAsia="ro-RO"/>
        </w:rPr>
        <w:br/>
      </w:r>
      <w:r w:rsidRPr="007E3B8B">
        <w:rPr>
          <w:rFonts w:ascii="Times New Roman" w:eastAsia="Times New Roman" w:hAnsi="Times New Roman" w:cs="Times New Roman"/>
          <w:b/>
          <w:bCs/>
          <w:sz w:val="28"/>
          <w:szCs w:val="28"/>
          <w:lang w:val="ro-RO" w:eastAsia="ro-RO"/>
        </w:rPr>
        <w:t>mun. Chișinău</w:t>
      </w:r>
    </w:p>
    <w:p w14:paraId="30FE9883" w14:textId="77777777" w:rsidR="008F21BE" w:rsidRPr="008F21BE" w:rsidRDefault="008F21BE" w:rsidP="008F21BE">
      <w:pPr>
        <w:spacing w:after="0" w:line="240" w:lineRule="auto"/>
        <w:jc w:val="center"/>
        <w:outlineLvl w:val="2"/>
        <w:rPr>
          <w:rFonts w:ascii="Times New Roman" w:eastAsia="Times New Roman" w:hAnsi="Times New Roman" w:cs="Times New Roman"/>
          <w:b/>
          <w:bCs/>
          <w:sz w:val="28"/>
          <w:szCs w:val="28"/>
          <w:lang w:val="ro-RO" w:eastAsia="ro-RO"/>
        </w:rPr>
      </w:pPr>
      <w:r w:rsidRPr="008F21BE">
        <w:rPr>
          <w:rFonts w:ascii="Times New Roman" w:eastAsia="Times New Roman" w:hAnsi="Times New Roman" w:cs="Times New Roman"/>
          <w:b/>
          <w:bCs/>
          <w:sz w:val="28"/>
          <w:szCs w:val="28"/>
          <w:lang w:val="ro-RO" w:eastAsia="ro-RO"/>
        </w:rPr>
        <w:t>SOLICITARE</w:t>
      </w:r>
    </w:p>
    <w:p w14:paraId="48E4F446" w14:textId="77777777" w:rsidR="008F21BE" w:rsidRPr="008F21BE" w:rsidRDefault="008F21BE" w:rsidP="008F21BE">
      <w:pPr>
        <w:spacing w:after="0" w:line="240" w:lineRule="auto"/>
        <w:jc w:val="center"/>
        <w:rPr>
          <w:rFonts w:ascii="Times New Roman" w:eastAsia="Times New Roman" w:hAnsi="Times New Roman" w:cs="Times New Roman"/>
          <w:b/>
          <w:bCs/>
          <w:sz w:val="28"/>
          <w:szCs w:val="28"/>
          <w:lang w:val="ro-RO" w:eastAsia="ro-RO"/>
        </w:rPr>
      </w:pPr>
      <w:r w:rsidRPr="008F21BE">
        <w:rPr>
          <w:rFonts w:ascii="Times New Roman" w:eastAsia="Times New Roman" w:hAnsi="Times New Roman" w:cs="Times New Roman"/>
          <w:b/>
          <w:bCs/>
          <w:sz w:val="28"/>
          <w:szCs w:val="28"/>
          <w:lang w:val="ro-RO" w:eastAsia="ro-RO"/>
        </w:rPr>
        <w:t xml:space="preserve">privind înlocuirea geamurilor din spațiile de uz comun </w:t>
      </w:r>
    </w:p>
    <w:p w14:paraId="1E2F75CD" w14:textId="5F536AAF" w:rsidR="008F21BE" w:rsidRPr="008F21BE" w:rsidRDefault="008F21BE" w:rsidP="008F21BE">
      <w:pPr>
        <w:spacing w:after="0" w:line="240" w:lineRule="auto"/>
        <w:jc w:val="center"/>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b/>
          <w:bCs/>
          <w:sz w:val="28"/>
          <w:szCs w:val="28"/>
          <w:lang w:val="ro-RO" w:eastAsia="ro-RO"/>
        </w:rPr>
        <w:t xml:space="preserve">ale blocului de locuit din str. </w:t>
      </w:r>
      <w:r w:rsidR="007E3B8B">
        <w:rPr>
          <w:rFonts w:ascii="Times New Roman" w:eastAsia="Times New Roman" w:hAnsi="Times New Roman" w:cs="Times New Roman"/>
          <w:b/>
          <w:bCs/>
          <w:sz w:val="28"/>
          <w:szCs w:val="28"/>
          <w:lang w:val="ro-RO" w:eastAsia="ro-RO"/>
        </w:rPr>
        <w:t>Igor Vieru 17 și Igor Vieru 17/1</w:t>
      </w:r>
    </w:p>
    <w:p w14:paraId="5DB4C06F" w14:textId="77777777" w:rsidR="008F21BE" w:rsidRPr="008F21BE" w:rsidRDefault="008F21BE" w:rsidP="008F21BE">
      <w:pPr>
        <w:spacing w:after="0" w:line="240" w:lineRule="auto"/>
        <w:jc w:val="center"/>
        <w:rPr>
          <w:rFonts w:ascii="Times New Roman" w:eastAsia="Times New Roman" w:hAnsi="Times New Roman" w:cs="Times New Roman"/>
          <w:sz w:val="24"/>
          <w:szCs w:val="24"/>
          <w:lang w:val="ro-RO" w:eastAsia="ro-RO"/>
        </w:rPr>
      </w:pPr>
    </w:p>
    <w:p w14:paraId="1DC6EB3A" w14:textId="4477E12A" w:rsidR="008F21BE" w:rsidRPr="008F21BE" w:rsidRDefault="008F21BE" w:rsidP="001973F4">
      <w:pPr>
        <w:spacing w:after="0"/>
        <w:ind w:firstLine="720"/>
        <w:jc w:val="both"/>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sz w:val="28"/>
          <w:szCs w:val="28"/>
          <w:lang w:val="ro-RO" w:eastAsia="ro-RO"/>
        </w:rPr>
        <w:t xml:space="preserve">Prin prezenta, </w:t>
      </w:r>
      <w:r w:rsidR="001361D7">
        <w:rPr>
          <w:rFonts w:ascii="Times New Roman" w:eastAsia="Times New Roman" w:hAnsi="Times New Roman" w:cs="Times New Roman"/>
          <w:sz w:val="28"/>
          <w:szCs w:val="28"/>
          <w:lang w:val="ro-RO" w:eastAsia="ro-RO"/>
        </w:rPr>
        <w:t xml:space="preserve">în numele </w:t>
      </w:r>
      <w:r w:rsidRPr="008F21BE">
        <w:rPr>
          <w:rFonts w:ascii="Times New Roman" w:eastAsia="Times New Roman" w:hAnsi="Times New Roman" w:cs="Times New Roman"/>
          <w:sz w:val="28"/>
          <w:szCs w:val="28"/>
          <w:lang w:val="ro-RO" w:eastAsia="ro-RO"/>
        </w:rPr>
        <w:t>locatari</w:t>
      </w:r>
      <w:r w:rsidR="001361D7">
        <w:rPr>
          <w:rFonts w:ascii="Times New Roman" w:eastAsia="Times New Roman" w:hAnsi="Times New Roman" w:cs="Times New Roman"/>
          <w:sz w:val="28"/>
          <w:szCs w:val="28"/>
          <w:lang w:val="ro-RO" w:eastAsia="ro-RO"/>
        </w:rPr>
        <w:t>lor</w:t>
      </w:r>
      <w:r w:rsidRPr="008F21BE">
        <w:rPr>
          <w:rFonts w:ascii="Times New Roman" w:eastAsia="Times New Roman" w:hAnsi="Times New Roman" w:cs="Times New Roman"/>
          <w:sz w:val="28"/>
          <w:szCs w:val="28"/>
          <w:lang w:val="ro-RO" w:eastAsia="ro-RO"/>
        </w:rPr>
        <w:t xml:space="preserve"> blocu</w:t>
      </w:r>
      <w:r w:rsidR="007E3B8B">
        <w:rPr>
          <w:rFonts w:ascii="Times New Roman" w:eastAsia="Times New Roman" w:hAnsi="Times New Roman" w:cs="Times New Roman"/>
          <w:sz w:val="28"/>
          <w:szCs w:val="28"/>
          <w:lang w:val="ro-RO" w:eastAsia="ro-RO"/>
        </w:rPr>
        <w:t>rilor</w:t>
      </w:r>
      <w:r w:rsidRPr="008F21BE">
        <w:rPr>
          <w:rFonts w:ascii="Times New Roman" w:eastAsia="Times New Roman" w:hAnsi="Times New Roman" w:cs="Times New Roman"/>
          <w:sz w:val="28"/>
          <w:szCs w:val="28"/>
          <w:lang w:val="ro-RO" w:eastAsia="ro-RO"/>
        </w:rPr>
        <w:t xml:space="preserve"> de locuit situat</w:t>
      </w:r>
      <w:r w:rsidR="007E3B8B">
        <w:rPr>
          <w:rFonts w:ascii="Times New Roman" w:eastAsia="Times New Roman" w:hAnsi="Times New Roman" w:cs="Times New Roman"/>
          <w:sz w:val="28"/>
          <w:szCs w:val="28"/>
          <w:lang w:val="ro-RO" w:eastAsia="ro-RO"/>
        </w:rPr>
        <w:t>e</w:t>
      </w:r>
      <w:r w:rsidRPr="008F21BE">
        <w:rPr>
          <w:rFonts w:ascii="Times New Roman" w:eastAsia="Times New Roman" w:hAnsi="Times New Roman" w:cs="Times New Roman"/>
          <w:sz w:val="28"/>
          <w:szCs w:val="28"/>
          <w:lang w:val="ro-RO" w:eastAsia="ro-RO"/>
        </w:rPr>
        <w:t xml:space="preserve"> pe </w:t>
      </w:r>
      <w:r w:rsidRPr="008F21BE">
        <w:rPr>
          <w:rFonts w:ascii="Times New Roman" w:eastAsia="Times New Roman" w:hAnsi="Times New Roman" w:cs="Times New Roman"/>
          <w:b/>
          <w:bCs/>
          <w:sz w:val="28"/>
          <w:szCs w:val="28"/>
          <w:lang w:val="ro-RO" w:eastAsia="ro-RO"/>
        </w:rPr>
        <w:t xml:space="preserve">str. </w:t>
      </w:r>
      <w:r w:rsidR="007E3B8B">
        <w:rPr>
          <w:rFonts w:ascii="Times New Roman" w:eastAsia="Times New Roman" w:hAnsi="Times New Roman" w:cs="Times New Roman"/>
          <w:b/>
          <w:bCs/>
          <w:sz w:val="28"/>
          <w:szCs w:val="28"/>
          <w:lang w:val="ro-RO" w:eastAsia="ro-RO"/>
        </w:rPr>
        <w:t xml:space="preserve">Igor Vieru 17 și Igor Vieru 17/1, </w:t>
      </w:r>
      <w:r w:rsidRPr="008F21BE">
        <w:rPr>
          <w:rFonts w:ascii="Times New Roman" w:eastAsia="Times New Roman" w:hAnsi="Times New Roman" w:cs="Times New Roman"/>
          <w:b/>
          <w:bCs/>
          <w:sz w:val="28"/>
          <w:szCs w:val="28"/>
          <w:lang w:val="ro-RO" w:eastAsia="ro-RO"/>
        </w:rPr>
        <w:t>mun. Chișinău</w:t>
      </w:r>
      <w:r w:rsidRPr="008F21BE">
        <w:rPr>
          <w:rFonts w:ascii="Times New Roman" w:eastAsia="Times New Roman" w:hAnsi="Times New Roman" w:cs="Times New Roman"/>
          <w:sz w:val="28"/>
          <w:szCs w:val="28"/>
          <w:lang w:val="ro-RO" w:eastAsia="ro-RO"/>
        </w:rPr>
        <w:t xml:space="preserve">, solicit respectuos examinarea posibilității de </w:t>
      </w:r>
      <w:r w:rsidRPr="008F21BE">
        <w:rPr>
          <w:rFonts w:ascii="Times New Roman" w:eastAsia="Times New Roman" w:hAnsi="Times New Roman" w:cs="Times New Roman"/>
          <w:b/>
          <w:bCs/>
          <w:sz w:val="28"/>
          <w:szCs w:val="28"/>
          <w:lang w:val="ro-RO" w:eastAsia="ro-RO"/>
        </w:rPr>
        <w:t>înlocuire a geamurilor existente în spațiile de uz comun ale blocu</w:t>
      </w:r>
      <w:r w:rsidR="007E3B8B">
        <w:rPr>
          <w:rFonts w:ascii="Times New Roman" w:eastAsia="Times New Roman" w:hAnsi="Times New Roman" w:cs="Times New Roman"/>
          <w:b/>
          <w:bCs/>
          <w:sz w:val="28"/>
          <w:szCs w:val="28"/>
          <w:lang w:val="ro-RO" w:eastAsia="ro-RO"/>
        </w:rPr>
        <w:t>rilor menționate</w:t>
      </w:r>
      <w:r w:rsidRPr="008F21BE">
        <w:rPr>
          <w:rFonts w:ascii="Times New Roman" w:eastAsia="Times New Roman" w:hAnsi="Times New Roman" w:cs="Times New Roman"/>
          <w:sz w:val="28"/>
          <w:szCs w:val="28"/>
          <w:lang w:val="ro-RO" w:eastAsia="ro-RO"/>
        </w:rPr>
        <w:t xml:space="preserve">, care se află într-o stare </w:t>
      </w:r>
      <w:r w:rsidR="007E3B8B">
        <w:rPr>
          <w:rFonts w:ascii="Times New Roman" w:eastAsia="Times New Roman" w:hAnsi="Times New Roman" w:cs="Times New Roman"/>
          <w:sz w:val="28"/>
          <w:szCs w:val="28"/>
          <w:lang w:val="ro-RO" w:eastAsia="ro-RO"/>
        </w:rPr>
        <w:t>deplorabilă,</w:t>
      </w:r>
      <w:r w:rsidRPr="008F21BE">
        <w:rPr>
          <w:rFonts w:ascii="Times New Roman" w:eastAsia="Times New Roman" w:hAnsi="Times New Roman" w:cs="Times New Roman"/>
          <w:sz w:val="28"/>
          <w:szCs w:val="28"/>
          <w:lang w:val="ro-RO" w:eastAsia="ro-RO"/>
        </w:rPr>
        <w:t xml:space="preserve"> prezintă un grad avansat de uzură</w:t>
      </w:r>
      <w:r w:rsidR="007E3B8B">
        <w:rPr>
          <w:rFonts w:ascii="Times New Roman" w:eastAsia="Times New Roman" w:hAnsi="Times New Roman" w:cs="Times New Roman"/>
          <w:sz w:val="28"/>
          <w:szCs w:val="28"/>
          <w:lang w:val="ro-RO" w:eastAsia="ro-RO"/>
        </w:rPr>
        <w:t xml:space="preserve"> și pericol sporit pentru securitatea și intergitatea locatarilor</w:t>
      </w:r>
      <w:r w:rsidRPr="008F21BE">
        <w:rPr>
          <w:rFonts w:ascii="Times New Roman" w:eastAsia="Times New Roman" w:hAnsi="Times New Roman" w:cs="Times New Roman"/>
          <w:sz w:val="28"/>
          <w:szCs w:val="28"/>
          <w:lang w:val="ro-RO" w:eastAsia="ro-RO"/>
        </w:rPr>
        <w:t>.</w:t>
      </w:r>
    </w:p>
    <w:p w14:paraId="3F325571" w14:textId="77777777" w:rsidR="007E3B8B" w:rsidRDefault="007E3B8B" w:rsidP="001973F4">
      <w:pPr>
        <w:spacing w:after="0"/>
        <w:ind w:firstLine="720"/>
        <w:jc w:val="both"/>
        <w:rPr>
          <w:rFonts w:ascii="Segoe UI" w:hAnsi="Segoe UI" w:cs="Segoe UI"/>
          <w:shd w:val="clear" w:color="auto" w:fill="FFFFFF"/>
        </w:rPr>
      </w:pPr>
      <w:r>
        <w:rPr>
          <w:rFonts w:ascii="Times New Roman" w:eastAsia="Times New Roman" w:hAnsi="Times New Roman" w:cs="Times New Roman"/>
          <w:sz w:val="28"/>
          <w:szCs w:val="28"/>
          <w:lang w:val="ro-RO" w:eastAsia="ro-RO"/>
        </w:rPr>
        <w:t xml:space="preserve">Starea tehnică necorespunzătoare a geamurilor, inclusiv </w:t>
      </w:r>
      <w:r w:rsidRPr="007E3B8B">
        <w:rPr>
          <w:rFonts w:ascii="Times New Roman" w:hAnsi="Times New Roman" w:cs="Times New Roman"/>
          <w:sz w:val="28"/>
          <w:szCs w:val="28"/>
          <w:shd w:val="clear" w:color="auto" w:fill="FFFFFF"/>
          <w:lang w:val="ro-MD"/>
        </w:rPr>
        <w:t>deteriorarea elementelor de fixare, uzura ramelor și a mecanismelor de închidere, precum și posibilitatea desprinderii sau spargerii acestora, poate crea situații periculoase pentru locatari și vizitatori. În acest sens, există riscul producerii unor accidente, în special în spațiile comune intens circulate și în cazul copiilor, persoanelor în etate sau al altor persoane care pot fi expuse unui pericol sporit.</w:t>
      </w:r>
      <w:r w:rsidRPr="007E3B8B">
        <w:rPr>
          <w:rFonts w:ascii="Segoe UI" w:hAnsi="Segoe UI" w:cs="Segoe UI"/>
          <w:shd w:val="clear" w:color="auto" w:fill="FFFFFF"/>
        </w:rPr>
        <w:t xml:space="preserve"> </w:t>
      </w:r>
    </w:p>
    <w:p w14:paraId="733ADAEC" w14:textId="121EB5D5" w:rsidR="008F21BE" w:rsidRPr="008F21BE" w:rsidRDefault="007E3B8B" w:rsidP="001973F4">
      <w:pPr>
        <w:spacing w:after="0"/>
        <w:ind w:firstLine="720"/>
        <w:jc w:val="both"/>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sz w:val="28"/>
          <w:szCs w:val="28"/>
          <w:lang w:val="ro-RO" w:eastAsia="ro-RO"/>
        </w:rPr>
        <w:t>Starea actuală a geamurilor</w:t>
      </w:r>
      <w:r>
        <w:rPr>
          <w:rFonts w:ascii="Times New Roman" w:eastAsia="Times New Roman" w:hAnsi="Times New Roman" w:cs="Times New Roman"/>
          <w:sz w:val="28"/>
          <w:szCs w:val="28"/>
          <w:lang w:val="ro-RO" w:eastAsia="ro-RO"/>
        </w:rPr>
        <w:t xml:space="preserve">, </w:t>
      </w:r>
      <w:r w:rsidR="008F21BE" w:rsidRPr="008F21BE">
        <w:rPr>
          <w:rFonts w:ascii="Times New Roman" w:eastAsia="Times New Roman" w:hAnsi="Times New Roman" w:cs="Times New Roman"/>
          <w:sz w:val="28"/>
          <w:szCs w:val="28"/>
          <w:lang w:val="ro-RO" w:eastAsia="ro-RO"/>
        </w:rPr>
        <w:t>contribuie la pierderi semnificative de căldură în perioada rece a anului, pătrunderea curenților de aer și diminuarea confortului termic în spațiile comune ale imobilului. Totodată, înlocuirea acestora ar contribui la îmbunătățirea eficienței energetice a clădirii, precum și la asigurarea unor condiții corespunzătoare și sigure pentru locatari.</w:t>
      </w:r>
    </w:p>
    <w:p w14:paraId="33ED7B2F" w14:textId="26902BB5" w:rsidR="008F21BE" w:rsidRPr="008F21BE" w:rsidRDefault="008F21BE" w:rsidP="001973F4">
      <w:pPr>
        <w:spacing w:after="0"/>
        <w:ind w:firstLine="720"/>
        <w:jc w:val="both"/>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sz w:val="28"/>
          <w:szCs w:val="28"/>
          <w:lang w:val="ro-RO" w:eastAsia="ro-RO"/>
        </w:rPr>
        <w:t xml:space="preserve">În acest context, </w:t>
      </w:r>
      <w:r w:rsidRPr="008F21BE">
        <w:rPr>
          <w:rFonts w:ascii="Times New Roman" w:eastAsia="Times New Roman" w:hAnsi="Times New Roman" w:cs="Times New Roman"/>
          <w:b/>
          <w:bCs/>
          <w:sz w:val="28"/>
          <w:szCs w:val="28"/>
          <w:lang w:val="ro-RO" w:eastAsia="ro-RO"/>
        </w:rPr>
        <w:t>vă rugăm să examinați posibilitatea includerii lucrărilor de înlocuire a geamurilor din spațiile de uz comun ale blocu</w:t>
      </w:r>
      <w:r w:rsidR="007E3B8B">
        <w:rPr>
          <w:rFonts w:ascii="Times New Roman" w:eastAsia="Times New Roman" w:hAnsi="Times New Roman" w:cs="Times New Roman"/>
          <w:b/>
          <w:bCs/>
          <w:sz w:val="28"/>
          <w:szCs w:val="28"/>
          <w:lang w:val="ro-RO" w:eastAsia="ro-RO"/>
        </w:rPr>
        <w:t>rilor</w:t>
      </w:r>
      <w:r w:rsidRPr="008F21BE">
        <w:rPr>
          <w:rFonts w:ascii="Times New Roman" w:eastAsia="Times New Roman" w:hAnsi="Times New Roman" w:cs="Times New Roman"/>
          <w:b/>
          <w:bCs/>
          <w:sz w:val="28"/>
          <w:szCs w:val="28"/>
          <w:lang w:val="ro-RO" w:eastAsia="ro-RO"/>
        </w:rPr>
        <w:t xml:space="preserve"> în programele/proiectele de reparație, renovare sau eficientizare energetică gestionate ori susținute de Pretura sectorului Ciocana</w:t>
      </w:r>
      <w:r w:rsidRPr="008F21BE">
        <w:rPr>
          <w:rFonts w:ascii="Times New Roman" w:eastAsia="Times New Roman" w:hAnsi="Times New Roman" w:cs="Times New Roman"/>
          <w:sz w:val="28"/>
          <w:szCs w:val="28"/>
          <w:lang w:val="ro-RO" w:eastAsia="ro-RO"/>
        </w:rPr>
        <w:t>, sau, după caz, să ne informați cu privire la mecanismul și procedura prin care aceste lucrări ar putea fi realizate.</w:t>
      </w:r>
    </w:p>
    <w:p w14:paraId="389B7FD5" w14:textId="77777777" w:rsidR="008F21BE" w:rsidRPr="008F21BE" w:rsidRDefault="008F21BE" w:rsidP="001973F4">
      <w:pPr>
        <w:spacing w:after="0"/>
        <w:ind w:firstLine="720"/>
        <w:jc w:val="both"/>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sz w:val="28"/>
          <w:szCs w:val="28"/>
          <w:lang w:val="ro-RO" w:eastAsia="ro-RO"/>
        </w:rPr>
        <w:t xml:space="preserve">De asemenea, vă rugăm să dispuneți, dacă este necesar, </w:t>
      </w:r>
      <w:r w:rsidRPr="008F21BE">
        <w:rPr>
          <w:rFonts w:ascii="Times New Roman" w:eastAsia="Times New Roman" w:hAnsi="Times New Roman" w:cs="Times New Roman"/>
          <w:b/>
          <w:bCs/>
          <w:sz w:val="28"/>
          <w:szCs w:val="28"/>
          <w:lang w:val="ro-RO" w:eastAsia="ro-RO"/>
        </w:rPr>
        <w:t>evaluarea la fața locului a stării geamurilor</w:t>
      </w:r>
      <w:r w:rsidRPr="008F21BE">
        <w:rPr>
          <w:rFonts w:ascii="Times New Roman" w:eastAsia="Times New Roman" w:hAnsi="Times New Roman" w:cs="Times New Roman"/>
          <w:sz w:val="28"/>
          <w:szCs w:val="28"/>
          <w:lang w:val="ro-RO" w:eastAsia="ro-RO"/>
        </w:rPr>
        <w:t xml:space="preserve"> și stabilirea volumului lucrărilor necesare.</w:t>
      </w:r>
    </w:p>
    <w:p w14:paraId="4083EC57" w14:textId="77777777" w:rsidR="008F21BE" w:rsidRPr="008F21BE" w:rsidRDefault="008F21BE" w:rsidP="001973F4">
      <w:pPr>
        <w:spacing w:after="0"/>
        <w:ind w:firstLine="720"/>
        <w:jc w:val="both"/>
        <w:rPr>
          <w:rFonts w:ascii="Times New Roman" w:eastAsia="Times New Roman" w:hAnsi="Times New Roman" w:cs="Times New Roman"/>
          <w:sz w:val="28"/>
          <w:szCs w:val="28"/>
          <w:lang w:val="ro-RO" w:eastAsia="ro-RO"/>
        </w:rPr>
      </w:pPr>
      <w:r w:rsidRPr="008F21BE">
        <w:rPr>
          <w:rFonts w:ascii="Times New Roman" w:eastAsia="Times New Roman" w:hAnsi="Times New Roman" w:cs="Times New Roman"/>
          <w:sz w:val="28"/>
          <w:szCs w:val="28"/>
          <w:lang w:val="ro-RO" w:eastAsia="ro-RO"/>
        </w:rPr>
        <w:t>Vă mulțumim pentru examinarea solicitării și vă rugăm să ne comunicați rezultatul examinării acesteia și posibilitățile de soluționare.</w:t>
      </w:r>
    </w:p>
    <w:p w14:paraId="56D6DA9B" w14:textId="77777777" w:rsidR="007938D1" w:rsidRDefault="008F21BE" w:rsidP="001973F4">
      <w:pPr>
        <w:spacing w:before="100" w:beforeAutospacing="1" w:after="100" w:afterAutospacing="1" w:line="360" w:lineRule="auto"/>
        <w:rPr>
          <w:rFonts w:ascii="Times New Roman" w:hAnsi="Times New Roman" w:cs="Times New Roman"/>
          <w:sz w:val="28"/>
          <w:szCs w:val="28"/>
          <w:lang w:val="ro-MD"/>
        </w:rPr>
      </w:pPr>
      <w:r w:rsidRPr="002B0158">
        <w:rPr>
          <w:rFonts w:ascii="Times New Roman" w:eastAsia="Times New Roman" w:hAnsi="Times New Roman" w:cs="Times New Roman"/>
          <w:b/>
          <w:bCs/>
          <w:sz w:val="28"/>
          <w:szCs w:val="28"/>
          <w:lang w:val="ro-RO" w:eastAsia="ro-RO"/>
        </w:rPr>
        <w:t>Cu respect,</w:t>
      </w:r>
      <w:r w:rsidRPr="002B0158">
        <w:rPr>
          <w:rFonts w:ascii="Times New Roman" w:eastAsia="Times New Roman" w:hAnsi="Times New Roman" w:cs="Times New Roman"/>
          <w:sz w:val="28"/>
          <w:szCs w:val="28"/>
          <w:lang w:val="ro-RO" w:eastAsia="ro-RO"/>
        </w:rPr>
        <w:br/>
        <w:t>Administratorul APC</w:t>
      </w:r>
      <w:r w:rsidR="00BC7FE4" w:rsidRPr="00BC7FE4">
        <w:rPr>
          <w:rFonts w:ascii="Times New Roman" w:hAnsi="Times New Roman" w:cs="Times New Roman"/>
          <w:b/>
          <w:bCs/>
          <w:sz w:val="28"/>
          <w:szCs w:val="28"/>
          <w:lang w:val="ro-MD"/>
        </w:rPr>
        <w:t xml:space="preserve"> </w:t>
      </w:r>
      <w:r w:rsidR="00BC7FE4" w:rsidRPr="00BC7FE4">
        <w:rPr>
          <w:rFonts w:ascii="Times New Roman" w:hAnsi="Times New Roman" w:cs="Times New Roman"/>
          <w:sz w:val="28"/>
          <w:szCs w:val="28"/>
          <w:lang w:val="ro-MD"/>
        </w:rPr>
        <w:t>A0140-0147</w:t>
      </w:r>
    </w:p>
    <w:p w14:paraId="797DD7BE" w14:textId="77777777" w:rsidR="007938D1" w:rsidRDefault="00BC7FE4" w:rsidP="007938D1">
      <w:pPr>
        <w:spacing w:after="0" w:line="360" w:lineRule="auto"/>
        <w:rPr>
          <w:rFonts w:ascii="Times New Roman" w:hAnsi="Times New Roman" w:cs="Times New Roman"/>
          <w:color w:val="000000" w:themeColor="text1"/>
          <w:sz w:val="28"/>
          <w:szCs w:val="28"/>
          <w:lang w:val="ro-RO"/>
        </w:rPr>
      </w:pPr>
      <w:r>
        <w:rPr>
          <w:rFonts w:ascii="Times New Roman" w:eastAsia="Times New Roman" w:hAnsi="Times New Roman" w:cs="Times New Roman"/>
          <w:sz w:val="28"/>
          <w:szCs w:val="28"/>
          <w:lang w:val="ro-RO" w:eastAsia="ro-RO"/>
        </w:rPr>
        <w:t>Svetlana MARJIN</w:t>
      </w:r>
      <w:r w:rsidR="008F21BE" w:rsidRPr="002B0158">
        <w:rPr>
          <w:rFonts w:ascii="Times New Roman" w:eastAsia="Times New Roman" w:hAnsi="Times New Roman" w:cs="Times New Roman"/>
          <w:sz w:val="28"/>
          <w:szCs w:val="28"/>
          <w:lang w:val="ro-RO" w:eastAsia="ro-RO"/>
        </w:rPr>
        <w:t>___________________________</w:t>
      </w:r>
      <w:r w:rsidR="008F21BE" w:rsidRPr="002B0158">
        <w:rPr>
          <w:rFonts w:ascii="Times New Roman" w:eastAsia="Times New Roman" w:hAnsi="Times New Roman" w:cs="Times New Roman"/>
          <w:sz w:val="28"/>
          <w:szCs w:val="28"/>
          <w:lang w:val="ro-RO" w:eastAsia="ro-RO"/>
        </w:rPr>
        <w:br/>
      </w:r>
      <w:r w:rsidR="008F21BE" w:rsidRPr="002B0158">
        <w:rPr>
          <w:rFonts w:ascii="Times New Roman" w:hAnsi="Times New Roman" w:cs="Times New Roman"/>
          <w:color w:val="000000" w:themeColor="text1"/>
          <w:sz w:val="28"/>
          <w:szCs w:val="28"/>
          <w:lang w:val="ro-RO"/>
        </w:rPr>
        <w:t>te</w:t>
      </w:r>
      <w:r>
        <w:rPr>
          <w:rFonts w:ascii="Times New Roman" w:hAnsi="Times New Roman" w:cs="Times New Roman"/>
          <w:color w:val="000000" w:themeColor="text1"/>
          <w:sz w:val="28"/>
          <w:szCs w:val="28"/>
          <w:lang w:val="ro-RO"/>
        </w:rPr>
        <w:t>l</w:t>
      </w:r>
      <w:r w:rsidR="008F21BE" w:rsidRPr="002B0158">
        <w:rPr>
          <w:rFonts w:ascii="Times New Roman" w:hAnsi="Times New Roman" w:cs="Times New Roman"/>
          <w:color w:val="000000" w:themeColor="text1"/>
          <w:sz w:val="28"/>
          <w:szCs w:val="28"/>
          <w:lang w:val="ro-RO"/>
        </w:rPr>
        <w:t xml:space="preserve">: </w:t>
      </w:r>
      <w:r w:rsidR="005F4A5D">
        <w:rPr>
          <w:rFonts w:ascii="Times New Roman" w:hAnsi="Times New Roman" w:cs="Times New Roman"/>
          <w:color w:val="000000" w:themeColor="text1"/>
          <w:sz w:val="28"/>
          <w:szCs w:val="28"/>
          <w:lang w:val="ro-RO"/>
        </w:rPr>
        <w:t>078228518</w:t>
      </w:r>
    </w:p>
    <w:p w14:paraId="116A8C32" w14:textId="6C49727C" w:rsidR="008F21BE" w:rsidRPr="002B0158" w:rsidRDefault="007938D1" w:rsidP="007938D1">
      <w:pPr>
        <w:spacing w:after="0" w:line="360" w:lineRule="auto"/>
        <w:rPr>
          <w:rFonts w:ascii="Times New Roman" w:hAnsi="Times New Roman" w:cs="Times New Roman"/>
          <w:color w:val="000000" w:themeColor="text1"/>
          <w:sz w:val="28"/>
          <w:szCs w:val="28"/>
          <w:lang w:val="ro-RO"/>
        </w:rPr>
      </w:pPr>
      <w:r>
        <w:rPr>
          <w:rFonts w:ascii="Times New Roman" w:hAnsi="Times New Roman" w:cs="Times New Roman"/>
          <w:color w:val="000000" w:themeColor="text1"/>
          <w:sz w:val="28"/>
          <w:szCs w:val="28"/>
          <w:lang w:val="ro-RO"/>
        </w:rPr>
        <w:t>e-</w:t>
      </w:r>
      <w:r w:rsidR="008F21BE" w:rsidRPr="002B0158">
        <w:rPr>
          <w:rFonts w:ascii="Times New Roman" w:hAnsi="Times New Roman" w:cs="Times New Roman"/>
          <w:color w:val="000000" w:themeColor="text1"/>
          <w:sz w:val="28"/>
          <w:szCs w:val="28"/>
          <w:lang w:val="ro-RO"/>
        </w:rPr>
        <w:t>mail:</w:t>
      </w:r>
      <w:r w:rsidR="00980CCA" w:rsidRPr="002B0158">
        <w:rPr>
          <w:rFonts w:ascii="Times New Roman" w:hAnsi="Times New Roman" w:cs="Times New Roman"/>
          <w:color w:val="000000" w:themeColor="text1"/>
          <w:sz w:val="28"/>
          <w:szCs w:val="28"/>
          <w:lang w:val="ro-RO"/>
        </w:rPr>
        <w:t xml:space="preserve"> </w:t>
      </w:r>
      <w:r>
        <w:rPr>
          <w:rFonts w:ascii="Times New Roman" w:hAnsi="Times New Roman" w:cs="Times New Roman"/>
          <w:color w:val="000000" w:themeColor="text1"/>
          <w:sz w:val="28"/>
          <w:szCs w:val="28"/>
          <w:lang w:val="ro-RO"/>
        </w:rPr>
        <w:t>mariamihalcenco59@gmail.com</w:t>
      </w:r>
    </w:p>
    <w:p w14:paraId="000B9500" w14:textId="77777777" w:rsidR="008F21BE" w:rsidRDefault="008F21BE" w:rsidP="008F21BE">
      <w:pPr>
        <w:spacing w:before="100" w:beforeAutospacing="1" w:after="100" w:afterAutospacing="1" w:line="240" w:lineRule="auto"/>
        <w:rPr>
          <w:rFonts w:ascii="Times New Roman" w:hAnsi="Times New Roman" w:cs="Times New Roman"/>
          <w:color w:val="000000" w:themeColor="text1"/>
          <w:lang w:val="ro-RO"/>
        </w:rPr>
      </w:pPr>
    </w:p>
    <w:p w14:paraId="0916B419" w14:textId="77777777" w:rsidR="00BC1571" w:rsidRDefault="00BC1571" w:rsidP="008F21BE">
      <w:pPr>
        <w:spacing w:before="100" w:beforeAutospacing="1" w:after="100" w:afterAutospacing="1" w:line="240" w:lineRule="auto"/>
        <w:rPr>
          <w:rFonts w:ascii="Times New Roman" w:hAnsi="Times New Roman" w:cs="Times New Roman"/>
          <w:color w:val="000000" w:themeColor="text1"/>
          <w:lang w:val="ro-RO"/>
        </w:rPr>
      </w:pPr>
    </w:p>
    <w:p w14:paraId="10DEF339" w14:textId="77777777" w:rsidR="00BC1571" w:rsidRDefault="00BC1571" w:rsidP="008F21BE">
      <w:pPr>
        <w:spacing w:before="100" w:beforeAutospacing="1" w:after="100" w:afterAutospacing="1" w:line="240" w:lineRule="auto"/>
        <w:rPr>
          <w:rFonts w:ascii="Times New Roman" w:hAnsi="Times New Roman" w:cs="Times New Roman"/>
          <w:color w:val="000000" w:themeColor="text1"/>
          <w:lang w:val="ro-RO"/>
        </w:rPr>
      </w:pPr>
    </w:p>
    <w:p w14:paraId="5AF624C0" w14:textId="02AC950B" w:rsidR="00D76705" w:rsidRDefault="00D76705" w:rsidP="00D76705">
      <w:pPr>
        <w:spacing w:after="0" w:line="240" w:lineRule="auto"/>
        <w:jc w:val="right"/>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Anexa</w:t>
      </w:r>
      <w:proofErr w:type="spellEnd"/>
      <w:r>
        <w:rPr>
          <w:rFonts w:ascii="Times New Roman" w:hAnsi="Times New Roman" w:cs="Times New Roman"/>
          <w:b/>
          <w:bCs/>
          <w:color w:val="000000" w:themeColor="text1"/>
          <w:sz w:val="24"/>
          <w:szCs w:val="24"/>
        </w:rPr>
        <w:t xml:space="preserve"> nr. 1</w:t>
      </w:r>
    </w:p>
    <w:p w14:paraId="61427653" w14:textId="75C9D4D0" w:rsidR="00980CCA" w:rsidRPr="00980CCA" w:rsidRDefault="00980CCA" w:rsidP="00980CCA">
      <w:pPr>
        <w:spacing w:after="0" w:line="240" w:lineRule="auto"/>
        <w:jc w:val="center"/>
        <w:rPr>
          <w:rFonts w:ascii="Times New Roman" w:hAnsi="Times New Roman" w:cs="Times New Roman"/>
          <w:b/>
          <w:bCs/>
          <w:color w:val="000000" w:themeColor="text1"/>
          <w:sz w:val="24"/>
          <w:szCs w:val="24"/>
        </w:rPr>
      </w:pPr>
      <w:r w:rsidRPr="00980CCA">
        <w:rPr>
          <w:rFonts w:ascii="Times New Roman" w:hAnsi="Times New Roman" w:cs="Times New Roman"/>
          <w:b/>
          <w:bCs/>
          <w:color w:val="000000" w:themeColor="text1"/>
          <w:sz w:val="24"/>
          <w:szCs w:val="24"/>
        </w:rPr>
        <w:t xml:space="preserve">LISTĂ LOCATARILOR </w:t>
      </w:r>
    </w:p>
    <w:p w14:paraId="1B63F221" w14:textId="738183D2" w:rsidR="00980CCA" w:rsidRPr="00980CCA" w:rsidRDefault="00980CCA" w:rsidP="00980CCA">
      <w:pPr>
        <w:spacing w:after="0" w:line="240" w:lineRule="auto"/>
        <w:jc w:val="center"/>
        <w:rPr>
          <w:rFonts w:ascii="Times New Roman" w:hAnsi="Times New Roman" w:cs="Times New Roman"/>
          <w:b/>
          <w:bCs/>
          <w:sz w:val="24"/>
          <w:szCs w:val="24"/>
        </w:rPr>
      </w:pPr>
      <w:proofErr w:type="spellStart"/>
      <w:r w:rsidRPr="00980CCA">
        <w:rPr>
          <w:rFonts w:ascii="Times New Roman" w:hAnsi="Times New Roman" w:cs="Times New Roman"/>
          <w:b/>
          <w:bCs/>
          <w:color w:val="000000" w:themeColor="text1"/>
          <w:sz w:val="24"/>
          <w:szCs w:val="24"/>
        </w:rPr>
        <w:t>ce</w:t>
      </w:r>
      <w:proofErr w:type="spellEnd"/>
      <w:r w:rsidRPr="00980CCA">
        <w:rPr>
          <w:rFonts w:ascii="Times New Roman" w:hAnsi="Times New Roman" w:cs="Times New Roman"/>
          <w:b/>
          <w:bCs/>
          <w:color w:val="000000" w:themeColor="text1"/>
          <w:sz w:val="24"/>
          <w:szCs w:val="24"/>
        </w:rPr>
        <w:t xml:space="preserve"> </w:t>
      </w:r>
      <w:proofErr w:type="spellStart"/>
      <w:r w:rsidRPr="00980CCA">
        <w:rPr>
          <w:rFonts w:ascii="Times New Roman" w:hAnsi="Times New Roman" w:cs="Times New Roman"/>
          <w:b/>
          <w:bCs/>
          <w:color w:val="000000" w:themeColor="text1"/>
          <w:sz w:val="24"/>
          <w:szCs w:val="24"/>
        </w:rPr>
        <w:t>solicit</w:t>
      </w:r>
      <w:r w:rsidR="00BC1571">
        <w:rPr>
          <w:rFonts w:ascii="Times New Roman" w:hAnsi="Times New Roman" w:cs="Times New Roman"/>
          <w:b/>
          <w:bCs/>
          <w:color w:val="000000" w:themeColor="text1"/>
          <w:sz w:val="24"/>
          <w:szCs w:val="24"/>
        </w:rPr>
        <w:t>ă</w:t>
      </w:r>
      <w:proofErr w:type="spellEnd"/>
      <w:r w:rsidRPr="00980CCA">
        <w:rPr>
          <w:rFonts w:ascii="Times New Roman" w:hAnsi="Times New Roman" w:cs="Times New Roman"/>
          <w:b/>
          <w:bCs/>
          <w:color w:val="000000" w:themeColor="text1"/>
          <w:sz w:val="24"/>
          <w:szCs w:val="24"/>
        </w:rPr>
        <w:t xml:space="preserve"> </w:t>
      </w:r>
      <w:r w:rsidRPr="00980CCA">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schimbarea</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geamurilor</w:t>
      </w:r>
      <w:proofErr w:type="spellEnd"/>
      <w:r w:rsidRPr="00980CCA">
        <w:rPr>
          <w:rFonts w:ascii="Times New Roman" w:hAnsi="Times New Roman" w:cs="Times New Roman"/>
          <w:b/>
          <w:bCs/>
          <w:sz w:val="24"/>
          <w:szCs w:val="24"/>
        </w:rPr>
        <w:t xml:space="preserve"> din </w:t>
      </w:r>
      <w:proofErr w:type="spellStart"/>
      <w:r w:rsidRPr="00980CCA">
        <w:rPr>
          <w:rFonts w:ascii="Times New Roman" w:hAnsi="Times New Roman" w:cs="Times New Roman"/>
          <w:b/>
          <w:bCs/>
          <w:sz w:val="24"/>
          <w:szCs w:val="24"/>
        </w:rPr>
        <w:t>spațiile</w:t>
      </w:r>
      <w:proofErr w:type="spellEnd"/>
      <w:r w:rsidRPr="00980CCA">
        <w:rPr>
          <w:rFonts w:ascii="Times New Roman" w:hAnsi="Times New Roman" w:cs="Times New Roman"/>
          <w:b/>
          <w:bCs/>
          <w:sz w:val="24"/>
          <w:szCs w:val="24"/>
        </w:rPr>
        <w:t xml:space="preserve"> de </w:t>
      </w:r>
      <w:proofErr w:type="spellStart"/>
      <w:r w:rsidRPr="00980CCA">
        <w:rPr>
          <w:rFonts w:ascii="Times New Roman" w:hAnsi="Times New Roman" w:cs="Times New Roman"/>
          <w:b/>
          <w:bCs/>
          <w:sz w:val="24"/>
          <w:szCs w:val="24"/>
        </w:rPr>
        <w:t>uz</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comun</w:t>
      </w:r>
      <w:proofErr w:type="spellEnd"/>
      <w:r w:rsidRPr="00980CCA">
        <w:rPr>
          <w:rFonts w:ascii="Times New Roman" w:hAnsi="Times New Roman" w:cs="Times New Roman"/>
          <w:b/>
          <w:bCs/>
          <w:sz w:val="24"/>
          <w:szCs w:val="24"/>
        </w:rPr>
        <w:t xml:space="preserve"> ale </w:t>
      </w:r>
      <w:proofErr w:type="spellStart"/>
      <w:r w:rsidRPr="00980CCA">
        <w:rPr>
          <w:rFonts w:ascii="Times New Roman" w:hAnsi="Times New Roman" w:cs="Times New Roman"/>
          <w:b/>
          <w:bCs/>
          <w:sz w:val="24"/>
          <w:szCs w:val="24"/>
        </w:rPr>
        <w:t>blocului</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locativ</w:t>
      </w:r>
      <w:proofErr w:type="spellEnd"/>
      <w:r w:rsidRPr="00980CCA">
        <w:rPr>
          <w:rFonts w:ascii="Times New Roman" w:hAnsi="Times New Roman" w:cs="Times New Roman"/>
          <w:b/>
          <w:bCs/>
          <w:sz w:val="24"/>
          <w:szCs w:val="24"/>
        </w:rPr>
        <w:t>:</w:t>
      </w:r>
    </w:p>
    <w:p w14:paraId="6FA4F0E6" w14:textId="46639F46" w:rsidR="00CE583C" w:rsidRPr="00980CCA" w:rsidRDefault="00685A91" w:rsidP="00980CCA">
      <w:pPr>
        <w:spacing w:after="0" w:line="240" w:lineRule="auto"/>
        <w:jc w:val="center"/>
        <w:rPr>
          <w:rFonts w:ascii="Times New Roman" w:eastAsia="Times New Roman" w:hAnsi="Times New Roman" w:cs="Times New Roman"/>
          <w:b/>
          <w:bCs/>
          <w:sz w:val="24"/>
          <w:szCs w:val="24"/>
          <w:lang w:val="ro-RO" w:eastAsia="ro-RO"/>
        </w:rPr>
      </w:pPr>
      <w:r w:rsidRPr="00980CCA">
        <w:rPr>
          <w:rFonts w:ascii="Times New Roman" w:hAnsi="Times New Roman" w:cs="Times New Roman"/>
          <w:b/>
          <w:bCs/>
          <w:sz w:val="24"/>
          <w:szCs w:val="24"/>
        </w:rPr>
        <w:t xml:space="preserve"> mun. Chișinău, </w:t>
      </w:r>
      <w:proofErr w:type="spellStart"/>
      <w:r w:rsidRPr="00980CCA">
        <w:rPr>
          <w:rFonts w:ascii="Times New Roman" w:hAnsi="Times New Roman" w:cs="Times New Roman"/>
          <w:b/>
          <w:bCs/>
          <w:sz w:val="24"/>
          <w:szCs w:val="24"/>
        </w:rPr>
        <w:t>sectorul</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Ciocana</w:t>
      </w:r>
      <w:proofErr w:type="spellEnd"/>
      <w:r w:rsidR="00980CCA" w:rsidRPr="00980CCA">
        <w:rPr>
          <w:rFonts w:ascii="Times New Roman" w:eastAsia="Times New Roman" w:hAnsi="Times New Roman" w:cs="Times New Roman"/>
          <w:b/>
          <w:bCs/>
          <w:sz w:val="24"/>
          <w:szCs w:val="24"/>
          <w:lang w:val="ro-RO" w:eastAsia="ro-RO"/>
        </w:rPr>
        <w:t>, s</w:t>
      </w:r>
      <w:r w:rsidRPr="00980CCA">
        <w:rPr>
          <w:rFonts w:ascii="Times New Roman" w:hAnsi="Times New Roman" w:cs="Times New Roman"/>
          <w:b/>
          <w:bCs/>
          <w:sz w:val="24"/>
          <w:szCs w:val="24"/>
        </w:rPr>
        <w:t xml:space="preserve">tr. </w:t>
      </w:r>
      <w:r w:rsidR="006318C4" w:rsidRPr="00980CCA">
        <w:rPr>
          <w:rFonts w:ascii="Times New Roman" w:hAnsi="Times New Roman" w:cs="Times New Roman"/>
          <w:b/>
          <w:bCs/>
          <w:sz w:val="24"/>
          <w:szCs w:val="24"/>
        </w:rPr>
        <w:t xml:space="preserve">  </w:t>
      </w:r>
      <w:r w:rsidR="00BC1571">
        <w:rPr>
          <w:rFonts w:ascii="Times New Roman" w:hAnsi="Times New Roman" w:cs="Times New Roman"/>
          <w:b/>
          <w:bCs/>
          <w:sz w:val="24"/>
          <w:szCs w:val="24"/>
        </w:rPr>
        <w:t>Igor Vieru 17</w:t>
      </w:r>
      <w:r w:rsidR="006318C4" w:rsidRPr="00980CCA">
        <w:rPr>
          <w:rFonts w:ascii="Times New Roman" w:hAnsi="Times New Roman" w:cs="Times New Roman"/>
          <w:b/>
          <w:bCs/>
          <w:color w:val="000000" w:themeColor="text1"/>
          <w:sz w:val="24"/>
          <w:szCs w:val="24"/>
        </w:rPr>
        <w:t xml:space="preserve">.   </w:t>
      </w:r>
    </w:p>
    <w:tbl>
      <w:tblPr>
        <w:tblW w:w="1024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5655"/>
        <w:gridCol w:w="1701"/>
        <w:gridCol w:w="2138"/>
      </w:tblGrid>
      <w:tr w:rsidR="00980CCA" w:rsidRPr="006318C4" w14:paraId="1F8AD89B" w14:textId="77777777" w:rsidTr="002B0158">
        <w:trPr>
          <w:trHeight w:val="576"/>
        </w:trPr>
        <w:tc>
          <w:tcPr>
            <w:tcW w:w="753" w:type="dxa"/>
          </w:tcPr>
          <w:p w14:paraId="25BAAD4E" w14:textId="77777777" w:rsidR="00980CCA" w:rsidRPr="006318C4" w:rsidRDefault="00980CCA">
            <w:pPr>
              <w:rPr>
                <w:rFonts w:ascii="Times New Roman" w:hAnsi="Times New Roman" w:cs="Times New Roman"/>
              </w:rPr>
            </w:pPr>
            <w:r w:rsidRPr="006318C4">
              <w:rPr>
                <w:rFonts w:ascii="Times New Roman" w:hAnsi="Times New Roman" w:cs="Times New Roman"/>
              </w:rPr>
              <w:t>Nr.</w:t>
            </w:r>
          </w:p>
        </w:tc>
        <w:tc>
          <w:tcPr>
            <w:tcW w:w="5655" w:type="dxa"/>
          </w:tcPr>
          <w:p w14:paraId="059745A8" w14:textId="3891D798" w:rsidR="00980CCA" w:rsidRPr="006318C4" w:rsidRDefault="002B0158">
            <w:pPr>
              <w:rPr>
                <w:rFonts w:ascii="Times New Roman" w:hAnsi="Times New Roman" w:cs="Times New Roman"/>
              </w:rPr>
            </w:pPr>
            <w:proofErr w:type="spellStart"/>
            <w:r w:rsidRPr="006318C4">
              <w:rPr>
                <w:rFonts w:ascii="Times New Roman" w:hAnsi="Times New Roman" w:cs="Times New Roman"/>
              </w:rPr>
              <w:t>Nume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și</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prenume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proprietar</w:t>
            </w:r>
            <w:proofErr w:type="spellEnd"/>
            <w:r w:rsidRPr="006318C4">
              <w:rPr>
                <w:rFonts w:ascii="Times New Roman" w:hAnsi="Times New Roman" w:cs="Times New Roman"/>
              </w:rPr>
              <w:t xml:space="preserve"> </w:t>
            </w:r>
          </w:p>
        </w:tc>
        <w:tc>
          <w:tcPr>
            <w:tcW w:w="1701" w:type="dxa"/>
          </w:tcPr>
          <w:p w14:paraId="1757F9FA" w14:textId="4E08C2E0" w:rsidR="00980CCA" w:rsidRPr="006318C4" w:rsidRDefault="002B0158">
            <w:pPr>
              <w:rPr>
                <w:rFonts w:ascii="Times New Roman" w:hAnsi="Times New Roman" w:cs="Times New Roman"/>
              </w:rPr>
            </w:pPr>
            <w:r w:rsidRPr="006318C4">
              <w:rPr>
                <w:rFonts w:ascii="Times New Roman" w:hAnsi="Times New Roman" w:cs="Times New Roman"/>
              </w:rPr>
              <w:t xml:space="preserve">Nr. </w:t>
            </w:r>
            <w:proofErr w:type="spellStart"/>
            <w:r w:rsidRPr="006318C4">
              <w:rPr>
                <w:rFonts w:ascii="Times New Roman" w:hAnsi="Times New Roman" w:cs="Times New Roman"/>
              </w:rPr>
              <w:t>apartament</w:t>
            </w:r>
            <w:proofErr w:type="spellEnd"/>
          </w:p>
        </w:tc>
        <w:tc>
          <w:tcPr>
            <w:tcW w:w="2138" w:type="dxa"/>
          </w:tcPr>
          <w:p w14:paraId="7E40E396" w14:textId="77777777" w:rsidR="00980CCA" w:rsidRPr="006318C4" w:rsidRDefault="00980CCA">
            <w:pPr>
              <w:rPr>
                <w:rFonts w:ascii="Times New Roman" w:hAnsi="Times New Roman" w:cs="Times New Roman"/>
              </w:rPr>
            </w:pPr>
            <w:proofErr w:type="spellStart"/>
            <w:r w:rsidRPr="006318C4">
              <w:rPr>
                <w:rFonts w:ascii="Times New Roman" w:hAnsi="Times New Roman" w:cs="Times New Roman"/>
              </w:rPr>
              <w:t>Semnătura</w:t>
            </w:r>
            <w:proofErr w:type="spellEnd"/>
          </w:p>
        </w:tc>
      </w:tr>
      <w:tr w:rsidR="00980CCA" w:rsidRPr="006318C4" w14:paraId="684612E9" w14:textId="77777777" w:rsidTr="002B0158">
        <w:trPr>
          <w:trHeight w:val="207"/>
        </w:trPr>
        <w:tc>
          <w:tcPr>
            <w:tcW w:w="753" w:type="dxa"/>
          </w:tcPr>
          <w:p w14:paraId="2CA46AA8" w14:textId="77777777" w:rsidR="00980CCA" w:rsidRPr="006318C4" w:rsidRDefault="00980CCA">
            <w:pPr>
              <w:rPr>
                <w:rFonts w:ascii="Times New Roman" w:hAnsi="Times New Roman" w:cs="Times New Roman"/>
              </w:rPr>
            </w:pPr>
            <w:r w:rsidRPr="006318C4">
              <w:rPr>
                <w:rFonts w:ascii="Times New Roman" w:hAnsi="Times New Roman" w:cs="Times New Roman"/>
              </w:rPr>
              <w:t>1</w:t>
            </w:r>
          </w:p>
        </w:tc>
        <w:tc>
          <w:tcPr>
            <w:tcW w:w="5655" w:type="dxa"/>
          </w:tcPr>
          <w:p w14:paraId="3A9C7949" w14:textId="77777777" w:rsidR="00980CCA" w:rsidRPr="006318C4" w:rsidRDefault="00980CCA">
            <w:pPr>
              <w:rPr>
                <w:rFonts w:ascii="Times New Roman" w:hAnsi="Times New Roman" w:cs="Times New Roman"/>
              </w:rPr>
            </w:pPr>
          </w:p>
        </w:tc>
        <w:tc>
          <w:tcPr>
            <w:tcW w:w="1701" w:type="dxa"/>
          </w:tcPr>
          <w:p w14:paraId="1FE5BF96" w14:textId="77777777" w:rsidR="00980CCA" w:rsidRPr="006318C4" w:rsidRDefault="00980CCA">
            <w:pPr>
              <w:rPr>
                <w:rFonts w:ascii="Times New Roman" w:hAnsi="Times New Roman" w:cs="Times New Roman"/>
              </w:rPr>
            </w:pPr>
          </w:p>
        </w:tc>
        <w:tc>
          <w:tcPr>
            <w:tcW w:w="2138" w:type="dxa"/>
          </w:tcPr>
          <w:p w14:paraId="5BF5F5C7" w14:textId="77777777" w:rsidR="00980CCA" w:rsidRPr="006318C4" w:rsidRDefault="00980CCA">
            <w:pPr>
              <w:rPr>
                <w:rFonts w:ascii="Times New Roman" w:hAnsi="Times New Roman" w:cs="Times New Roman"/>
              </w:rPr>
            </w:pPr>
          </w:p>
        </w:tc>
      </w:tr>
      <w:tr w:rsidR="00980CCA" w:rsidRPr="006318C4" w14:paraId="197E439A" w14:textId="77777777" w:rsidTr="002B0158">
        <w:trPr>
          <w:trHeight w:val="207"/>
        </w:trPr>
        <w:tc>
          <w:tcPr>
            <w:tcW w:w="753" w:type="dxa"/>
          </w:tcPr>
          <w:p w14:paraId="635075E5" w14:textId="77777777" w:rsidR="00980CCA" w:rsidRPr="006318C4" w:rsidRDefault="00980CCA">
            <w:pPr>
              <w:rPr>
                <w:rFonts w:ascii="Times New Roman" w:hAnsi="Times New Roman" w:cs="Times New Roman"/>
              </w:rPr>
            </w:pPr>
            <w:r w:rsidRPr="006318C4">
              <w:rPr>
                <w:rFonts w:ascii="Times New Roman" w:hAnsi="Times New Roman" w:cs="Times New Roman"/>
              </w:rPr>
              <w:t>2</w:t>
            </w:r>
          </w:p>
        </w:tc>
        <w:tc>
          <w:tcPr>
            <w:tcW w:w="5655" w:type="dxa"/>
          </w:tcPr>
          <w:p w14:paraId="20C7B8B2" w14:textId="77777777" w:rsidR="00980CCA" w:rsidRPr="006318C4" w:rsidRDefault="00980CCA">
            <w:pPr>
              <w:rPr>
                <w:rFonts w:ascii="Times New Roman" w:hAnsi="Times New Roman" w:cs="Times New Roman"/>
              </w:rPr>
            </w:pPr>
          </w:p>
        </w:tc>
        <w:tc>
          <w:tcPr>
            <w:tcW w:w="1701" w:type="dxa"/>
          </w:tcPr>
          <w:p w14:paraId="29054AB9" w14:textId="77777777" w:rsidR="00980CCA" w:rsidRPr="006318C4" w:rsidRDefault="00980CCA">
            <w:pPr>
              <w:rPr>
                <w:rFonts w:ascii="Times New Roman" w:hAnsi="Times New Roman" w:cs="Times New Roman"/>
              </w:rPr>
            </w:pPr>
          </w:p>
        </w:tc>
        <w:tc>
          <w:tcPr>
            <w:tcW w:w="2138" w:type="dxa"/>
          </w:tcPr>
          <w:p w14:paraId="5072CA06" w14:textId="77777777" w:rsidR="00980CCA" w:rsidRPr="006318C4" w:rsidRDefault="00980CCA">
            <w:pPr>
              <w:rPr>
                <w:rFonts w:ascii="Times New Roman" w:hAnsi="Times New Roman" w:cs="Times New Roman"/>
              </w:rPr>
            </w:pPr>
          </w:p>
        </w:tc>
      </w:tr>
      <w:tr w:rsidR="00980CCA" w:rsidRPr="006318C4" w14:paraId="13021FAC" w14:textId="77777777" w:rsidTr="002B0158">
        <w:trPr>
          <w:trHeight w:val="207"/>
        </w:trPr>
        <w:tc>
          <w:tcPr>
            <w:tcW w:w="753" w:type="dxa"/>
          </w:tcPr>
          <w:p w14:paraId="1BF42F22" w14:textId="77777777" w:rsidR="00980CCA" w:rsidRPr="006318C4" w:rsidRDefault="00980CCA">
            <w:pPr>
              <w:rPr>
                <w:rFonts w:ascii="Times New Roman" w:hAnsi="Times New Roman" w:cs="Times New Roman"/>
              </w:rPr>
            </w:pPr>
            <w:r w:rsidRPr="006318C4">
              <w:rPr>
                <w:rFonts w:ascii="Times New Roman" w:hAnsi="Times New Roman" w:cs="Times New Roman"/>
              </w:rPr>
              <w:t>3</w:t>
            </w:r>
          </w:p>
        </w:tc>
        <w:tc>
          <w:tcPr>
            <w:tcW w:w="5655" w:type="dxa"/>
          </w:tcPr>
          <w:p w14:paraId="01C0EA12" w14:textId="77777777" w:rsidR="00980CCA" w:rsidRPr="006318C4" w:rsidRDefault="00980CCA">
            <w:pPr>
              <w:rPr>
                <w:rFonts w:ascii="Times New Roman" w:hAnsi="Times New Roman" w:cs="Times New Roman"/>
              </w:rPr>
            </w:pPr>
          </w:p>
        </w:tc>
        <w:tc>
          <w:tcPr>
            <w:tcW w:w="1701" w:type="dxa"/>
          </w:tcPr>
          <w:p w14:paraId="60E06949" w14:textId="77777777" w:rsidR="00980CCA" w:rsidRPr="006318C4" w:rsidRDefault="00980CCA">
            <w:pPr>
              <w:rPr>
                <w:rFonts w:ascii="Times New Roman" w:hAnsi="Times New Roman" w:cs="Times New Roman"/>
              </w:rPr>
            </w:pPr>
          </w:p>
        </w:tc>
        <w:tc>
          <w:tcPr>
            <w:tcW w:w="2138" w:type="dxa"/>
          </w:tcPr>
          <w:p w14:paraId="147A4B29" w14:textId="77777777" w:rsidR="00980CCA" w:rsidRPr="006318C4" w:rsidRDefault="00980CCA">
            <w:pPr>
              <w:rPr>
                <w:rFonts w:ascii="Times New Roman" w:hAnsi="Times New Roman" w:cs="Times New Roman"/>
              </w:rPr>
            </w:pPr>
          </w:p>
        </w:tc>
      </w:tr>
      <w:tr w:rsidR="00980CCA" w:rsidRPr="006318C4" w14:paraId="38F00089" w14:textId="77777777" w:rsidTr="002B0158">
        <w:trPr>
          <w:trHeight w:val="200"/>
        </w:trPr>
        <w:tc>
          <w:tcPr>
            <w:tcW w:w="753" w:type="dxa"/>
          </w:tcPr>
          <w:p w14:paraId="5385D05E" w14:textId="77777777" w:rsidR="00980CCA" w:rsidRPr="006318C4" w:rsidRDefault="00980CCA">
            <w:pPr>
              <w:rPr>
                <w:rFonts w:ascii="Times New Roman" w:hAnsi="Times New Roman" w:cs="Times New Roman"/>
              </w:rPr>
            </w:pPr>
            <w:r w:rsidRPr="006318C4">
              <w:rPr>
                <w:rFonts w:ascii="Times New Roman" w:hAnsi="Times New Roman" w:cs="Times New Roman"/>
              </w:rPr>
              <w:t>4</w:t>
            </w:r>
          </w:p>
        </w:tc>
        <w:tc>
          <w:tcPr>
            <w:tcW w:w="5655" w:type="dxa"/>
          </w:tcPr>
          <w:p w14:paraId="4F97798B" w14:textId="77777777" w:rsidR="00980CCA" w:rsidRPr="006318C4" w:rsidRDefault="00980CCA">
            <w:pPr>
              <w:rPr>
                <w:rFonts w:ascii="Times New Roman" w:hAnsi="Times New Roman" w:cs="Times New Roman"/>
              </w:rPr>
            </w:pPr>
          </w:p>
        </w:tc>
        <w:tc>
          <w:tcPr>
            <w:tcW w:w="1701" w:type="dxa"/>
          </w:tcPr>
          <w:p w14:paraId="011EA9B5" w14:textId="77777777" w:rsidR="00980CCA" w:rsidRPr="006318C4" w:rsidRDefault="00980CCA">
            <w:pPr>
              <w:rPr>
                <w:rFonts w:ascii="Times New Roman" w:hAnsi="Times New Roman" w:cs="Times New Roman"/>
              </w:rPr>
            </w:pPr>
          </w:p>
        </w:tc>
        <w:tc>
          <w:tcPr>
            <w:tcW w:w="2138" w:type="dxa"/>
          </w:tcPr>
          <w:p w14:paraId="7E04721A" w14:textId="77777777" w:rsidR="00980CCA" w:rsidRPr="006318C4" w:rsidRDefault="00980CCA">
            <w:pPr>
              <w:rPr>
                <w:rFonts w:ascii="Times New Roman" w:hAnsi="Times New Roman" w:cs="Times New Roman"/>
              </w:rPr>
            </w:pPr>
          </w:p>
        </w:tc>
      </w:tr>
      <w:tr w:rsidR="00980CCA" w:rsidRPr="006318C4" w14:paraId="7E32CA4F" w14:textId="77777777" w:rsidTr="002B0158">
        <w:trPr>
          <w:trHeight w:val="207"/>
        </w:trPr>
        <w:tc>
          <w:tcPr>
            <w:tcW w:w="753" w:type="dxa"/>
          </w:tcPr>
          <w:p w14:paraId="6A5158B1" w14:textId="77777777" w:rsidR="00980CCA" w:rsidRPr="006318C4" w:rsidRDefault="00980CCA">
            <w:pPr>
              <w:rPr>
                <w:rFonts w:ascii="Times New Roman" w:hAnsi="Times New Roman" w:cs="Times New Roman"/>
              </w:rPr>
            </w:pPr>
            <w:r w:rsidRPr="006318C4">
              <w:rPr>
                <w:rFonts w:ascii="Times New Roman" w:hAnsi="Times New Roman" w:cs="Times New Roman"/>
              </w:rPr>
              <w:t>5</w:t>
            </w:r>
          </w:p>
        </w:tc>
        <w:tc>
          <w:tcPr>
            <w:tcW w:w="5655" w:type="dxa"/>
          </w:tcPr>
          <w:p w14:paraId="4DC45EBC" w14:textId="77777777" w:rsidR="00980CCA" w:rsidRPr="006318C4" w:rsidRDefault="00980CCA">
            <w:pPr>
              <w:rPr>
                <w:rFonts w:ascii="Times New Roman" w:hAnsi="Times New Roman" w:cs="Times New Roman"/>
              </w:rPr>
            </w:pPr>
          </w:p>
        </w:tc>
        <w:tc>
          <w:tcPr>
            <w:tcW w:w="1701" w:type="dxa"/>
          </w:tcPr>
          <w:p w14:paraId="01732360" w14:textId="77777777" w:rsidR="00980CCA" w:rsidRPr="006318C4" w:rsidRDefault="00980CCA">
            <w:pPr>
              <w:rPr>
                <w:rFonts w:ascii="Times New Roman" w:hAnsi="Times New Roman" w:cs="Times New Roman"/>
              </w:rPr>
            </w:pPr>
          </w:p>
        </w:tc>
        <w:tc>
          <w:tcPr>
            <w:tcW w:w="2138" w:type="dxa"/>
          </w:tcPr>
          <w:p w14:paraId="37C6A626" w14:textId="77777777" w:rsidR="00980CCA" w:rsidRPr="006318C4" w:rsidRDefault="00980CCA">
            <w:pPr>
              <w:rPr>
                <w:rFonts w:ascii="Times New Roman" w:hAnsi="Times New Roman" w:cs="Times New Roman"/>
              </w:rPr>
            </w:pPr>
          </w:p>
        </w:tc>
      </w:tr>
      <w:tr w:rsidR="00980CCA" w:rsidRPr="006318C4" w14:paraId="69F637BD" w14:textId="77777777" w:rsidTr="002B0158">
        <w:trPr>
          <w:trHeight w:val="207"/>
        </w:trPr>
        <w:tc>
          <w:tcPr>
            <w:tcW w:w="753" w:type="dxa"/>
          </w:tcPr>
          <w:p w14:paraId="7D883A9F" w14:textId="77777777" w:rsidR="00980CCA" w:rsidRPr="006318C4" w:rsidRDefault="00980CCA">
            <w:pPr>
              <w:rPr>
                <w:rFonts w:ascii="Times New Roman" w:hAnsi="Times New Roman" w:cs="Times New Roman"/>
              </w:rPr>
            </w:pPr>
            <w:r w:rsidRPr="006318C4">
              <w:rPr>
                <w:rFonts w:ascii="Times New Roman" w:hAnsi="Times New Roman" w:cs="Times New Roman"/>
              </w:rPr>
              <w:t>6</w:t>
            </w:r>
          </w:p>
        </w:tc>
        <w:tc>
          <w:tcPr>
            <w:tcW w:w="5655" w:type="dxa"/>
          </w:tcPr>
          <w:p w14:paraId="6E3DE4C3" w14:textId="77777777" w:rsidR="00980CCA" w:rsidRPr="006318C4" w:rsidRDefault="00980CCA">
            <w:pPr>
              <w:rPr>
                <w:rFonts w:ascii="Times New Roman" w:hAnsi="Times New Roman" w:cs="Times New Roman"/>
              </w:rPr>
            </w:pPr>
          </w:p>
        </w:tc>
        <w:tc>
          <w:tcPr>
            <w:tcW w:w="1701" w:type="dxa"/>
          </w:tcPr>
          <w:p w14:paraId="577E088C" w14:textId="77777777" w:rsidR="00980CCA" w:rsidRPr="006318C4" w:rsidRDefault="00980CCA">
            <w:pPr>
              <w:rPr>
                <w:rFonts w:ascii="Times New Roman" w:hAnsi="Times New Roman" w:cs="Times New Roman"/>
              </w:rPr>
            </w:pPr>
          </w:p>
        </w:tc>
        <w:tc>
          <w:tcPr>
            <w:tcW w:w="2138" w:type="dxa"/>
          </w:tcPr>
          <w:p w14:paraId="3124F7F1" w14:textId="77777777" w:rsidR="00980CCA" w:rsidRPr="006318C4" w:rsidRDefault="00980CCA">
            <w:pPr>
              <w:rPr>
                <w:rFonts w:ascii="Times New Roman" w:hAnsi="Times New Roman" w:cs="Times New Roman"/>
              </w:rPr>
            </w:pPr>
          </w:p>
        </w:tc>
      </w:tr>
      <w:tr w:rsidR="00980CCA" w:rsidRPr="006318C4" w14:paraId="75C520E8" w14:textId="77777777" w:rsidTr="002B0158">
        <w:trPr>
          <w:trHeight w:val="207"/>
        </w:trPr>
        <w:tc>
          <w:tcPr>
            <w:tcW w:w="753" w:type="dxa"/>
          </w:tcPr>
          <w:p w14:paraId="25C5452C" w14:textId="77777777" w:rsidR="00980CCA" w:rsidRPr="006318C4" w:rsidRDefault="00980CCA">
            <w:pPr>
              <w:rPr>
                <w:rFonts w:ascii="Times New Roman" w:hAnsi="Times New Roman" w:cs="Times New Roman"/>
              </w:rPr>
            </w:pPr>
            <w:r w:rsidRPr="006318C4">
              <w:rPr>
                <w:rFonts w:ascii="Times New Roman" w:hAnsi="Times New Roman" w:cs="Times New Roman"/>
              </w:rPr>
              <w:t>7</w:t>
            </w:r>
          </w:p>
        </w:tc>
        <w:tc>
          <w:tcPr>
            <w:tcW w:w="5655" w:type="dxa"/>
          </w:tcPr>
          <w:p w14:paraId="1BFB77F6" w14:textId="77777777" w:rsidR="00980CCA" w:rsidRPr="006318C4" w:rsidRDefault="00980CCA">
            <w:pPr>
              <w:rPr>
                <w:rFonts w:ascii="Times New Roman" w:hAnsi="Times New Roman" w:cs="Times New Roman"/>
              </w:rPr>
            </w:pPr>
          </w:p>
        </w:tc>
        <w:tc>
          <w:tcPr>
            <w:tcW w:w="1701" w:type="dxa"/>
          </w:tcPr>
          <w:p w14:paraId="1935DD14" w14:textId="77777777" w:rsidR="00980CCA" w:rsidRPr="006318C4" w:rsidRDefault="00980CCA">
            <w:pPr>
              <w:rPr>
                <w:rFonts w:ascii="Times New Roman" w:hAnsi="Times New Roman" w:cs="Times New Roman"/>
              </w:rPr>
            </w:pPr>
          </w:p>
        </w:tc>
        <w:tc>
          <w:tcPr>
            <w:tcW w:w="2138" w:type="dxa"/>
          </w:tcPr>
          <w:p w14:paraId="39FB3452" w14:textId="77777777" w:rsidR="00980CCA" w:rsidRPr="006318C4" w:rsidRDefault="00980CCA">
            <w:pPr>
              <w:rPr>
                <w:rFonts w:ascii="Times New Roman" w:hAnsi="Times New Roman" w:cs="Times New Roman"/>
              </w:rPr>
            </w:pPr>
          </w:p>
        </w:tc>
      </w:tr>
      <w:tr w:rsidR="00980CCA" w:rsidRPr="006318C4" w14:paraId="446063AD" w14:textId="77777777" w:rsidTr="002B0158">
        <w:trPr>
          <w:trHeight w:val="200"/>
        </w:trPr>
        <w:tc>
          <w:tcPr>
            <w:tcW w:w="753" w:type="dxa"/>
          </w:tcPr>
          <w:p w14:paraId="268C6888" w14:textId="77777777" w:rsidR="00980CCA" w:rsidRPr="006318C4" w:rsidRDefault="00980CCA">
            <w:pPr>
              <w:rPr>
                <w:rFonts w:ascii="Times New Roman" w:hAnsi="Times New Roman" w:cs="Times New Roman"/>
              </w:rPr>
            </w:pPr>
            <w:r w:rsidRPr="006318C4">
              <w:rPr>
                <w:rFonts w:ascii="Times New Roman" w:hAnsi="Times New Roman" w:cs="Times New Roman"/>
              </w:rPr>
              <w:t>8</w:t>
            </w:r>
          </w:p>
        </w:tc>
        <w:tc>
          <w:tcPr>
            <w:tcW w:w="5655" w:type="dxa"/>
          </w:tcPr>
          <w:p w14:paraId="7392F3CF" w14:textId="77777777" w:rsidR="00980CCA" w:rsidRPr="006318C4" w:rsidRDefault="00980CCA">
            <w:pPr>
              <w:rPr>
                <w:rFonts w:ascii="Times New Roman" w:hAnsi="Times New Roman" w:cs="Times New Roman"/>
              </w:rPr>
            </w:pPr>
          </w:p>
        </w:tc>
        <w:tc>
          <w:tcPr>
            <w:tcW w:w="1701" w:type="dxa"/>
          </w:tcPr>
          <w:p w14:paraId="67A03433" w14:textId="77777777" w:rsidR="00980CCA" w:rsidRPr="006318C4" w:rsidRDefault="00980CCA">
            <w:pPr>
              <w:rPr>
                <w:rFonts w:ascii="Times New Roman" w:hAnsi="Times New Roman" w:cs="Times New Roman"/>
              </w:rPr>
            </w:pPr>
          </w:p>
        </w:tc>
        <w:tc>
          <w:tcPr>
            <w:tcW w:w="2138" w:type="dxa"/>
          </w:tcPr>
          <w:p w14:paraId="6C19FA0F" w14:textId="77777777" w:rsidR="00980CCA" w:rsidRPr="006318C4" w:rsidRDefault="00980CCA">
            <w:pPr>
              <w:rPr>
                <w:rFonts w:ascii="Times New Roman" w:hAnsi="Times New Roman" w:cs="Times New Roman"/>
              </w:rPr>
            </w:pPr>
          </w:p>
        </w:tc>
      </w:tr>
      <w:tr w:rsidR="00980CCA" w:rsidRPr="006318C4" w14:paraId="2A430717" w14:textId="77777777" w:rsidTr="002B0158">
        <w:trPr>
          <w:trHeight w:val="207"/>
        </w:trPr>
        <w:tc>
          <w:tcPr>
            <w:tcW w:w="753" w:type="dxa"/>
          </w:tcPr>
          <w:p w14:paraId="40DCC973" w14:textId="77777777" w:rsidR="00980CCA" w:rsidRPr="006318C4" w:rsidRDefault="00980CCA">
            <w:pPr>
              <w:rPr>
                <w:rFonts w:ascii="Times New Roman" w:hAnsi="Times New Roman" w:cs="Times New Roman"/>
              </w:rPr>
            </w:pPr>
            <w:r w:rsidRPr="006318C4">
              <w:rPr>
                <w:rFonts w:ascii="Times New Roman" w:hAnsi="Times New Roman" w:cs="Times New Roman"/>
              </w:rPr>
              <w:t>9</w:t>
            </w:r>
          </w:p>
        </w:tc>
        <w:tc>
          <w:tcPr>
            <w:tcW w:w="5655" w:type="dxa"/>
          </w:tcPr>
          <w:p w14:paraId="7129264D" w14:textId="77777777" w:rsidR="00980CCA" w:rsidRPr="006318C4" w:rsidRDefault="00980CCA">
            <w:pPr>
              <w:rPr>
                <w:rFonts w:ascii="Times New Roman" w:hAnsi="Times New Roman" w:cs="Times New Roman"/>
              </w:rPr>
            </w:pPr>
          </w:p>
        </w:tc>
        <w:tc>
          <w:tcPr>
            <w:tcW w:w="1701" w:type="dxa"/>
          </w:tcPr>
          <w:p w14:paraId="52AF5CE5" w14:textId="77777777" w:rsidR="00980CCA" w:rsidRPr="006318C4" w:rsidRDefault="00980CCA">
            <w:pPr>
              <w:rPr>
                <w:rFonts w:ascii="Times New Roman" w:hAnsi="Times New Roman" w:cs="Times New Roman"/>
              </w:rPr>
            </w:pPr>
          </w:p>
        </w:tc>
        <w:tc>
          <w:tcPr>
            <w:tcW w:w="2138" w:type="dxa"/>
          </w:tcPr>
          <w:p w14:paraId="0386D010" w14:textId="77777777" w:rsidR="00980CCA" w:rsidRPr="006318C4" w:rsidRDefault="00980CCA">
            <w:pPr>
              <w:rPr>
                <w:rFonts w:ascii="Times New Roman" w:hAnsi="Times New Roman" w:cs="Times New Roman"/>
              </w:rPr>
            </w:pPr>
          </w:p>
        </w:tc>
      </w:tr>
      <w:tr w:rsidR="00980CCA" w:rsidRPr="006318C4" w14:paraId="67128DDA" w14:textId="77777777" w:rsidTr="002B0158">
        <w:trPr>
          <w:trHeight w:val="207"/>
        </w:trPr>
        <w:tc>
          <w:tcPr>
            <w:tcW w:w="753" w:type="dxa"/>
          </w:tcPr>
          <w:p w14:paraId="6873C882" w14:textId="77777777" w:rsidR="00980CCA" w:rsidRPr="006318C4" w:rsidRDefault="00980CCA">
            <w:pPr>
              <w:rPr>
                <w:rFonts w:ascii="Times New Roman" w:hAnsi="Times New Roman" w:cs="Times New Roman"/>
              </w:rPr>
            </w:pPr>
            <w:r w:rsidRPr="006318C4">
              <w:rPr>
                <w:rFonts w:ascii="Times New Roman" w:hAnsi="Times New Roman" w:cs="Times New Roman"/>
              </w:rPr>
              <w:t>10</w:t>
            </w:r>
          </w:p>
        </w:tc>
        <w:tc>
          <w:tcPr>
            <w:tcW w:w="5655" w:type="dxa"/>
          </w:tcPr>
          <w:p w14:paraId="3CE0042F" w14:textId="77777777" w:rsidR="00980CCA" w:rsidRPr="006318C4" w:rsidRDefault="00980CCA">
            <w:pPr>
              <w:rPr>
                <w:rFonts w:ascii="Times New Roman" w:hAnsi="Times New Roman" w:cs="Times New Roman"/>
              </w:rPr>
            </w:pPr>
          </w:p>
        </w:tc>
        <w:tc>
          <w:tcPr>
            <w:tcW w:w="1701" w:type="dxa"/>
          </w:tcPr>
          <w:p w14:paraId="790D5A8F" w14:textId="77777777" w:rsidR="00980CCA" w:rsidRPr="006318C4" w:rsidRDefault="00980CCA">
            <w:pPr>
              <w:rPr>
                <w:rFonts w:ascii="Times New Roman" w:hAnsi="Times New Roman" w:cs="Times New Roman"/>
              </w:rPr>
            </w:pPr>
          </w:p>
        </w:tc>
        <w:tc>
          <w:tcPr>
            <w:tcW w:w="2138" w:type="dxa"/>
          </w:tcPr>
          <w:p w14:paraId="1E973833" w14:textId="77777777" w:rsidR="00980CCA" w:rsidRPr="006318C4" w:rsidRDefault="00980CCA">
            <w:pPr>
              <w:rPr>
                <w:rFonts w:ascii="Times New Roman" w:hAnsi="Times New Roman" w:cs="Times New Roman"/>
              </w:rPr>
            </w:pPr>
          </w:p>
        </w:tc>
      </w:tr>
      <w:tr w:rsidR="00980CCA" w:rsidRPr="006318C4" w14:paraId="3031E827" w14:textId="77777777" w:rsidTr="002B0158">
        <w:trPr>
          <w:trHeight w:val="207"/>
        </w:trPr>
        <w:tc>
          <w:tcPr>
            <w:tcW w:w="753" w:type="dxa"/>
          </w:tcPr>
          <w:p w14:paraId="4DD8DD94" w14:textId="77777777" w:rsidR="00980CCA" w:rsidRPr="006318C4" w:rsidRDefault="00980CCA">
            <w:pPr>
              <w:rPr>
                <w:rFonts w:ascii="Times New Roman" w:hAnsi="Times New Roman" w:cs="Times New Roman"/>
              </w:rPr>
            </w:pPr>
            <w:r w:rsidRPr="006318C4">
              <w:rPr>
                <w:rFonts w:ascii="Times New Roman" w:hAnsi="Times New Roman" w:cs="Times New Roman"/>
              </w:rPr>
              <w:t>11</w:t>
            </w:r>
          </w:p>
        </w:tc>
        <w:tc>
          <w:tcPr>
            <w:tcW w:w="5655" w:type="dxa"/>
          </w:tcPr>
          <w:p w14:paraId="13B95A80" w14:textId="77777777" w:rsidR="00980CCA" w:rsidRPr="006318C4" w:rsidRDefault="00980CCA">
            <w:pPr>
              <w:rPr>
                <w:rFonts w:ascii="Times New Roman" w:hAnsi="Times New Roman" w:cs="Times New Roman"/>
              </w:rPr>
            </w:pPr>
          </w:p>
        </w:tc>
        <w:tc>
          <w:tcPr>
            <w:tcW w:w="1701" w:type="dxa"/>
          </w:tcPr>
          <w:p w14:paraId="48D18AE9" w14:textId="77777777" w:rsidR="00980CCA" w:rsidRPr="006318C4" w:rsidRDefault="00980CCA">
            <w:pPr>
              <w:rPr>
                <w:rFonts w:ascii="Times New Roman" w:hAnsi="Times New Roman" w:cs="Times New Roman"/>
              </w:rPr>
            </w:pPr>
          </w:p>
        </w:tc>
        <w:tc>
          <w:tcPr>
            <w:tcW w:w="2138" w:type="dxa"/>
          </w:tcPr>
          <w:p w14:paraId="66DF4164" w14:textId="77777777" w:rsidR="00980CCA" w:rsidRPr="006318C4" w:rsidRDefault="00980CCA">
            <w:pPr>
              <w:rPr>
                <w:rFonts w:ascii="Times New Roman" w:hAnsi="Times New Roman" w:cs="Times New Roman"/>
              </w:rPr>
            </w:pPr>
          </w:p>
        </w:tc>
      </w:tr>
      <w:tr w:rsidR="00980CCA" w:rsidRPr="006318C4" w14:paraId="18E7C54D" w14:textId="77777777" w:rsidTr="002B0158">
        <w:trPr>
          <w:trHeight w:val="207"/>
        </w:trPr>
        <w:tc>
          <w:tcPr>
            <w:tcW w:w="753" w:type="dxa"/>
          </w:tcPr>
          <w:p w14:paraId="05A3EBC6" w14:textId="77777777" w:rsidR="00980CCA" w:rsidRPr="006318C4" w:rsidRDefault="00980CCA">
            <w:pPr>
              <w:rPr>
                <w:rFonts w:ascii="Times New Roman" w:hAnsi="Times New Roman" w:cs="Times New Roman"/>
              </w:rPr>
            </w:pPr>
            <w:r w:rsidRPr="006318C4">
              <w:rPr>
                <w:rFonts w:ascii="Times New Roman" w:hAnsi="Times New Roman" w:cs="Times New Roman"/>
              </w:rPr>
              <w:t>12</w:t>
            </w:r>
          </w:p>
        </w:tc>
        <w:tc>
          <w:tcPr>
            <w:tcW w:w="5655" w:type="dxa"/>
          </w:tcPr>
          <w:p w14:paraId="7C98C8F8" w14:textId="77777777" w:rsidR="00980CCA" w:rsidRPr="006318C4" w:rsidRDefault="00980CCA">
            <w:pPr>
              <w:rPr>
                <w:rFonts w:ascii="Times New Roman" w:hAnsi="Times New Roman" w:cs="Times New Roman"/>
              </w:rPr>
            </w:pPr>
          </w:p>
        </w:tc>
        <w:tc>
          <w:tcPr>
            <w:tcW w:w="1701" w:type="dxa"/>
          </w:tcPr>
          <w:p w14:paraId="0C62BB39" w14:textId="77777777" w:rsidR="00980CCA" w:rsidRPr="006318C4" w:rsidRDefault="00980CCA">
            <w:pPr>
              <w:rPr>
                <w:rFonts w:ascii="Times New Roman" w:hAnsi="Times New Roman" w:cs="Times New Roman"/>
              </w:rPr>
            </w:pPr>
          </w:p>
        </w:tc>
        <w:tc>
          <w:tcPr>
            <w:tcW w:w="2138" w:type="dxa"/>
          </w:tcPr>
          <w:p w14:paraId="3AAD4018" w14:textId="77777777" w:rsidR="00980CCA" w:rsidRPr="006318C4" w:rsidRDefault="00980CCA">
            <w:pPr>
              <w:rPr>
                <w:rFonts w:ascii="Times New Roman" w:hAnsi="Times New Roman" w:cs="Times New Roman"/>
              </w:rPr>
            </w:pPr>
          </w:p>
        </w:tc>
      </w:tr>
      <w:tr w:rsidR="00980CCA" w:rsidRPr="006318C4" w14:paraId="5FB29F9F" w14:textId="77777777" w:rsidTr="002B0158">
        <w:trPr>
          <w:trHeight w:val="200"/>
        </w:trPr>
        <w:tc>
          <w:tcPr>
            <w:tcW w:w="753" w:type="dxa"/>
          </w:tcPr>
          <w:p w14:paraId="0E88CD8D" w14:textId="77777777" w:rsidR="00980CCA" w:rsidRPr="006318C4" w:rsidRDefault="00980CCA">
            <w:pPr>
              <w:rPr>
                <w:rFonts w:ascii="Times New Roman" w:hAnsi="Times New Roman" w:cs="Times New Roman"/>
              </w:rPr>
            </w:pPr>
            <w:r w:rsidRPr="006318C4">
              <w:rPr>
                <w:rFonts w:ascii="Times New Roman" w:hAnsi="Times New Roman" w:cs="Times New Roman"/>
              </w:rPr>
              <w:t>13</w:t>
            </w:r>
          </w:p>
        </w:tc>
        <w:tc>
          <w:tcPr>
            <w:tcW w:w="5655" w:type="dxa"/>
          </w:tcPr>
          <w:p w14:paraId="31426501" w14:textId="77777777" w:rsidR="00980CCA" w:rsidRPr="006318C4" w:rsidRDefault="00980CCA">
            <w:pPr>
              <w:rPr>
                <w:rFonts w:ascii="Times New Roman" w:hAnsi="Times New Roman" w:cs="Times New Roman"/>
              </w:rPr>
            </w:pPr>
          </w:p>
        </w:tc>
        <w:tc>
          <w:tcPr>
            <w:tcW w:w="1701" w:type="dxa"/>
          </w:tcPr>
          <w:p w14:paraId="5B29957A" w14:textId="77777777" w:rsidR="00980CCA" w:rsidRPr="006318C4" w:rsidRDefault="00980CCA">
            <w:pPr>
              <w:rPr>
                <w:rFonts w:ascii="Times New Roman" w:hAnsi="Times New Roman" w:cs="Times New Roman"/>
              </w:rPr>
            </w:pPr>
          </w:p>
        </w:tc>
        <w:tc>
          <w:tcPr>
            <w:tcW w:w="2138" w:type="dxa"/>
          </w:tcPr>
          <w:p w14:paraId="096B0729" w14:textId="77777777" w:rsidR="00980CCA" w:rsidRPr="006318C4" w:rsidRDefault="00980CCA">
            <w:pPr>
              <w:rPr>
                <w:rFonts w:ascii="Times New Roman" w:hAnsi="Times New Roman" w:cs="Times New Roman"/>
              </w:rPr>
            </w:pPr>
          </w:p>
        </w:tc>
      </w:tr>
      <w:tr w:rsidR="00980CCA" w:rsidRPr="006318C4" w14:paraId="5F81047A" w14:textId="77777777" w:rsidTr="002B0158">
        <w:trPr>
          <w:trHeight w:val="207"/>
        </w:trPr>
        <w:tc>
          <w:tcPr>
            <w:tcW w:w="753" w:type="dxa"/>
          </w:tcPr>
          <w:p w14:paraId="62A27EC3" w14:textId="77777777" w:rsidR="00980CCA" w:rsidRPr="006318C4" w:rsidRDefault="00980CCA">
            <w:pPr>
              <w:rPr>
                <w:rFonts w:ascii="Times New Roman" w:hAnsi="Times New Roman" w:cs="Times New Roman"/>
              </w:rPr>
            </w:pPr>
            <w:r w:rsidRPr="006318C4">
              <w:rPr>
                <w:rFonts w:ascii="Times New Roman" w:hAnsi="Times New Roman" w:cs="Times New Roman"/>
              </w:rPr>
              <w:t>14</w:t>
            </w:r>
          </w:p>
        </w:tc>
        <w:tc>
          <w:tcPr>
            <w:tcW w:w="5655" w:type="dxa"/>
          </w:tcPr>
          <w:p w14:paraId="0EE5DD2E" w14:textId="77777777" w:rsidR="00980CCA" w:rsidRPr="006318C4" w:rsidRDefault="00980CCA">
            <w:pPr>
              <w:rPr>
                <w:rFonts w:ascii="Times New Roman" w:hAnsi="Times New Roman" w:cs="Times New Roman"/>
              </w:rPr>
            </w:pPr>
          </w:p>
        </w:tc>
        <w:tc>
          <w:tcPr>
            <w:tcW w:w="1701" w:type="dxa"/>
          </w:tcPr>
          <w:p w14:paraId="2362D520" w14:textId="77777777" w:rsidR="00980CCA" w:rsidRPr="006318C4" w:rsidRDefault="00980CCA">
            <w:pPr>
              <w:rPr>
                <w:rFonts w:ascii="Times New Roman" w:hAnsi="Times New Roman" w:cs="Times New Roman"/>
              </w:rPr>
            </w:pPr>
          </w:p>
        </w:tc>
        <w:tc>
          <w:tcPr>
            <w:tcW w:w="2138" w:type="dxa"/>
          </w:tcPr>
          <w:p w14:paraId="373F332A" w14:textId="77777777" w:rsidR="00980CCA" w:rsidRPr="006318C4" w:rsidRDefault="00980CCA">
            <w:pPr>
              <w:rPr>
                <w:rFonts w:ascii="Times New Roman" w:hAnsi="Times New Roman" w:cs="Times New Roman"/>
              </w:rPr>
            </w:pPr>
          </w:p>
        </w:tc>
      </w:tr>
      <w:tr w:rsidR="00980CCA" w:rsidRPr="006318C4" w14:paraId="11708B36" w14:textId="77777777" w:rsidTr="002B0158">
        <w:trPr>
          <w:trHeight w:val="207"/>
        </w:trPr>
        <w:tc>
          <w:tcPr>
            <w:tcW w:w="753" w:type="dxa"/>
          </w:tcPr>
          <w:p w14:paraId="73959A81" w14:textId="77777777" w:rsidR="00980CCA" w:rsidRPr="006318C4" w:rsidRDefault="00980CCA">
            <w:pPr>
              <w:rPr>
                <w:rFonts w:ascii="Times New Roman" w:hAnsi="Times New Roman" w:cs="Times New Roman"/>
              </w:rPr>
            </w:pPr>
            <w:r w:rsidRPr="006318C4">
              <w:rPr>
                <w:rFonts w:ascii="Times New Roman" w:hAnsi="Times New Roman" w:cs="Times New Roman"/>
              </w:rPr>
              <w:t>15</w:t>
            </w:r>
          </w:p>
        </w:tc>
        <w:tc>
          <w:tcPr>
            <w:tcW w:w="5655" w:type="dxa"/>
          </w:tcPr>
          <w:p w14:paraId="4D552D11" w14:textId="77777777" w:rsidR="00980CCA" w:rsidRPr="006318C4" w:rsidRDefault="00980CCA">
            <w:pPr>
              <w:rPr>
                <w:rFonts w:ascii="Times New Roman" w:hAnsi="Times New Roman" w:cs="Times New Roman"/>
              </w:rPr>
            </w:pPr>
          </w:p>
        </w:tc>
        <w:tc>
          <w:tcPr>
            <w:tcW w:w="1701" w:type="dxa"/>
          </w:tcPr>
          <w:p w14:paraId="57AEB5B9" w14:textId="77777777" w:rsidR="00980CCA" w:rsidRPr="006318C4" w:rsidRDefault="00980CCA">
            <w:pPr>
              <w:rPr>
                <w:rFonts w:ascii="Times New Roman" w:hAnsi="Times New Roman" w:cs="Times New Roman"/>
              </w:rPr>
            </w:pPr>
          </w:p>
        </w:tc>
        <w:tc>
          <w:tcPr>
            <w:tcW w:w="2138" w:type="dxa"/>
          </w:tcPr>
          <w:p w14:paraId="5EEF3092" w14:textId="77777777" w:rsidR="00980CCA" w:rsidRPr="006318C4" w:rsidRDefault="00980CCA">
            <w:pPr>
              <w:rPr>
                <w:rFonts w:ascii="Times New Roman" w:hAnsi="Times New Roman" w:cs="Times New Roman"/>
              </w:rPr>
            </w:pPr>
          </w:p>
        </w:tc>
      </w:tr>
      <w:tr w:rsidR="00980CCA" w:rsidRPr="006318C4" w14:paraId="256F1797" w14:textId="77777777" w:rsidTr="002B0158">
        <w:trPr>
          <w:trHeight w:val="207"/>
        </w:trPr>
        <w:tc>
          <w:tcPr>
            <w:tcW w:w="753" w:type="dxa"/>
          </w:tcPr>
          <w:p w14:paraId="25995350" w14:textId="77777777" w:rsidR="00980CCA" w:rsidRPr="006318C4" w:rsidRDefault="00980CCA">
            <w:pPr>
              <w:rPr>
                <w:rFonts w:ascii="Times New Roman" w:hAnsi="Times New Roman" w:cs="Times New Roman"/>
              </w:rPr>
            </w:pPr>
            <w:r w:rsidRPr="006318C4">
              <w:rPr>
                <w:rFonts w:ascii="Times New Roman" w:hAnsi="Times New Roman" w:cs="Times New Roman"/>
              </w:rPr>
              <w:t>16</w:t>
            </w:r>
          </w:p>
        </w:tc>
        <w:tc>
          <w:tcPr>
            <w:tcW w:w="5655" w:type="dxa"/>
          </w:tcPr>
          <w:p w14:paraId="061DDC7D" w14:textId="77777777" w:rsidR="00980CCA" w:rsidRPr="006318C4" w:rsidRDefault="00980CCA">
            <w:pPr>
              <w:rPr>
                <w:rFonts w:ascii="Times New Roman" w:hAnsi="Times New Roman" w:cs="Times New Roman"/>
              </w:rPr>
            </w:pPr>
          </w:p>
        </w:tc>
        <w:tc>
          <w:tcPr>
            <w:tcW w:w="1701" w:type="dxa"/>
          </w:tcPr>
          <w:p w14:paraId="42A05245" w14:textId="77777777" w:rsidR="00980CCA" w:rsidRPr="006318C4" w:rsidRDefault="00980CCA">
            <w:pPr>
              <w:rPr>
                <w:rFonts w:ascii="Times New Roman" w:hAnsi="Times New Roman" w:cs="Times New Roman"/>
              </w:rPr>
            </w:pPr>
          </w:p>
        </w:tc>
        <w:tc>
          <w:tcPr>
            <w:tcW w:w="2138" w:type="dxa"/>
          </w:tcPr>
          <w:p w14:paraId="3D90EEAE" w14:textId="77777777" w:rsidR="00980CCA" w:rsidRPr="006318C4" w:rsidRDefault="00980CCA">
            <w:pPr>
              <w:rPr>
                <w:rFonts w:ascii="Times New Roman" w:hAnsi="Times New Roman" w:cs="Times New Roman"/>
              </w:rPr>
            </w:pPr>
          </w:p>
        </w:tc>
      </w:tr>
      <w:tr w:rsidR="00980CCA" w:rsidRPr="006318C4" w14:paraId="6E0657D2" w14:textId="77777777" w:rsidTr="002B0158">
        <w:trPr>
          <w:trHeight w:val="200"/>
        </w:trPr>
        <w:tc>
          <w:tcPr>
            <w:tcW w:w="753" w:type="dxa"/>
          </w:tcPr>
          <w:p w14:paraId="31E8BEEB" w14:textId="77777777" w:rsidR="00980CCA" w:rsidRPr="006318C4" w:rsidRDefault="00980CCA">
            <w:pPr>
              <w:rPr>
                <w:rFonts w:ascii="Times New Roman" w:hAnsi="Times New Roman" w:cs="Times New Roman"/>
              </w:rPr>
            </w:pPr>
            <w:r w:rsidRPr="006318C4">
              <w:rPr>
                <w:rFonts w:ascii="Times New Roman" w:hAnsi="Times New Roman" w:cs="Times New Roman"/>
              </w:rPr>
              <w:t>17</w:t>
            </w:r>
          </w:p>
        </w:tc>
        <w:tc>
          <w:tcPr>
            <w:tcW w:w="5655" w:type="dxa"/>
          </w:tcPr>
          <w:p w14:paraId="48F106A7" w14:textId="77777777" w:rsidR="00980CCA" w:rsidRPr="006318C4" w:rsidRDefault="00980CCA">
            <w:pPr>
              <w:rPr>
                <w:rFonts w:ascii="Times New Roman" w:hAnsi="Times New Roman" w:cs="Times New Roman"/>
              </w:rPr>
            </w:pPr>
          </w:p>
        </w:tc>
        <w:tc>
          <w:tcPr>
            <w:tcW w:w="1701" w:type="dxa"/>
          </w:tcPr>
          <w:p w14:paraId="619900DE" w14:textId="77777777" w:rsidR="00980CCA" w:rsidRPr="006318C4" w:rsidRDefault="00980CCA">
            <w:pPr>
              <w:rPr>
                <w:rFonts w:ascii="Times New Roman" w:hAnsi="Times New Roman" w:cs="Times New Roman"/>
              </w:rPr>
            </w:pPr>
          </w:p>
        </w:tc>
        <w:tc>
          <w:tcPr>
            <w:tcW w:w="2138" w:type="dxa"/>
          </w:tcPr>
          <w:p w14:paraId="6DA5A2D7" w14:textId="77777777" w:rsidR="00980CCA" w:rsidRPr="006318C4" w:rsidRDefault="00980CCA">
            <w:pPr>
              <w:rPr>
                <w:rFonts w:ascii="Times New Roman" w:hAnsi="Times New Roman" w:cs="Times New Roman"/>
              </w:rPr>
            </w:pPr>
          </w:p>
        </w:tc>
      </w:tr>
      <w:tr w:rsidR="00980CCA" w:rsidRPr="006318C4" w14:paraId="6990020E" w14:textId="77777777" w:rsidTr="002B0158">
        <w:trPr>
          <w:trHeight w:val="207"/>
        </w:trPr>
        <w:tc>
          <w:tcPr>
            <w:tcW w:w="753" w:type="dxa"/>
          </w:tcPr>
          <w:p w14:paraId="04640A21" w14:textId="77777777" w:rsidR="00980CCA" w:rsidRPr="006318C4" w:rsidRDefault="00980CCA">
            <w:pPr>
              <w:rPr>
                <w:rFonts w:ascii="Times New Roman" w:hAnsi="Times New Roman" w:cs="Times New Roman"/>
              </w:rPr>
            </w:pPr>
            <w:r w:rsidRPr="006318C4">
              <w:rPr>
                <w:rFonts w:ascii="Times New Roman" w:hAnsi="Times New Roman" w:cs="Times New Roman"/>
              </w:rPr>
              <w:t>18</w:t>
            </w:r>
          </w:p>
        </w:tc>
        <w:tc>
          <w:tcPr>
            <w:tcW w:w="5655" w:type="dxa"/>
          </w:tcPr>
          <w:p w14:paraId="0CE54AC4" w14:textId="77777777" w:rsidR="00980CCA" w:rsidRPr="006318C4" w:rsidRDefault="00980CCA">
            <w:pPr>
              <w:rPr>
                <w:rFonts w:ascii="Times New Roman" w:hAnsi="Times New Roman" w:cs="Times New Roman"/>
              </w:rPr>
            </w:pPr>
          </w:p>
        </w:tc>
        <w:tc>
          <w:tcPr>
            <w:tcW w:w="1701" w:type="dxa"/>
          </w:tcPr>
          <w:p w14:paraId="5371EC36" w14:textId="77777777" w:rsidR="00980CCA" w:rsidRPr="006318C4" w:rsidRDefault="00980CCA">
            <w:pPr>
              <w:rPr>
                <w:rFonts w:ascii="Times New Roman" w:hAnsi="Times New Roman" w:cs="Times New Roman"/>
              </w:rPr>
            </w:pPr>
          </w:p>
        </w:tc>
        <w:tc>
          <w:tcPr>
            <w:tcW w:w="2138" w:type="dxa"/>
          </w:tcPr>
          <w:p w14:paraId="42AF61D9" w14:textId="77777777" w:rsidR="00980CCA" w:rsidRPr="006318C4" w:rsidRDefault="00980CCA">
            <w:pPr>
              <w:rPr>
                <w:rFonts w:ascii="Times New Roman" w:hAnsi="Times New Roman" w:cs="Times New Roman"/>
              </w:rPr>
            </w:pPr>
          </w:p>
        </w:tc>
      </w:tr>
      <w:tr w:rsidR="00980CCA" w:rsidRPr="006318C4" w14:paraId="388FC94D" w14:textId="77777777" w:rsidTr="002B0158">
        <w:trPr>
          <w:trHeight w:val="207"/>
        </w:trPr>
        <w:tc>
          <w:tcPr>
            <w:tcW w:w="753" w:type="dxa"/>
          </w:tcPr>
          <w:p w14:paraId="54ABB9A9" w14:textId="77777777" w:rsidR="00980CCA" w:rsidRPr="006318C4" w:rsidRDefault="00980CCA">
            <w:pPr>
              <w:rPr>
                <w:rFonts w:ascii="Times New Roman" w:hAnsi="Times New Roman" w:cs="Times New Roman"/>
              </w:rPr>
            </w:pPr>
            <w:r w:rsidRPr="006318C4">
              <w:rPr>
                <w:rFonts w:ascii="Times New Roman" w:hAnsi="Times New Roman" w:cs="Times New Roman"/>
              </w:rPr>
              <w:t>19</w:t>
            </w:r>
          </w:p>
        </w:tc>
        <w:tc>
          <w:tcPr>
            <w:tcW w:w="5655" w:type="dxa"/>
          </w:tcPr>
          <w:p w14:paraId="5AFE7BC8" w14:textId="77777777" w:rsidR="00980CCA" w:rsidRPr="006318C4" w:rsidRDefault="00980CCA">
            <w:pPr>
              <w:rPr>
                <w:rFonts w:ascii="Times New Roman" w:hAnsi="Times New Roman" w:cs="Times New Roman"/>
              </w:rPr>
            </w:pPr>
          </w:p>
        </w:tc>
        <w:tc>
          <w:tcPr>
            <w:tcW w:w="1701" w:type="dxa"/>
          </w:tcPr>
          <w:p w14:paraId="6FDF9D5E" w14:textId="77777777" w:rsidR="00980CCA" w:rsidRPr="006318C4" w:rsidRDefault="00980CCA">
            <w:pPr>
              <w:rPr>
                <w:rFonts w:ascii="Times New Roman" w:hAnsi="Times New Roman" w:cs="Times New Roman"/>
              </w:rPr>
            </w:pPr>
          </w:p>
        </w:tc>
        <w:tc>
          <w:tcPr>
            <w:tcW w:w="2138" w:type="dxa"/>
          </w:tcPr>
          <w:p w14:paraId="05FEDC12" w14:textId="77777777" w:rsidR="00980CCA" w:rsidRPr="006318C4" w:rsidRDefault="00980CCA">
            <w:pPr>
              <w:rPr>
                <w:rFonts w:ascii="Times New Roman" w:hAnsi="Times New Roman" w:cs="Times New Roman"/>
              </w:rPr>
            </w:pPr>
          </w:p>
        </w:tc>
      </w:tr>
      <w:tr w:rsidR="00980CCA" w:rsidRPr="006318C4" w14:paraId="3FA6B07B" w14:textId="77777777" w:rsidTr="002B0158">
        <w:trPr>
          <w:trHeight w:val="207"/>
        </w:trPr>
        <w:tc>
          <w:tcPr>
            <w:tcW w:w="753" w:type="dxa"/>
          </w:tcPr>
          <w:p w14:paraId="7F2A5F11" w14:textId="77777777" w:rsidR="00980CCA" w:rsidRPr="006318C4" w:rsidRDefault="00980CCA">
            <w:pPr>
              <w:rPr>
                <w:rFonts w:ascii="Times New Roman" w:hAnsi="Times New Roman" w:cs="Times New Roman"/>
              </w:rPr>
            </w:pPr>
            <w:r w:rsidRPr="006318C4">
              <w:rPr>
                <w:rFonts w:ascii="Times New Roman" w:hAnsi="Times New Roman" w:cs="Times New Roman"/>
              </w:rPr>
              <w:t>20</w:t>
            </w:r>
          </w:p>
        </w:tc>
        <w:tc>
          <w:tcPr>
            <w:tcW w:w="5655" w:type="dxa"/>
          </w:tcPr>
          <w:p w14:paraId="178E160D" w14:textId="77777777" w:rsidR="00980CCA" w:rsidRPr="006318C4" w:rsidRDefault="00980CCA">
            <w:pPr>
              <w:rPr>
                <w:rFonts w:ascii="Times New Roman" w:hAnsi="Times New Roman" w:cs="Times New Roman"/>
              </w:rPr>
            </w:pPr>
          </w:p>
        </w:tc>
        <w:tc>
          <w:tcPr>
            <w:tcW w:w="1701" w:type="dxa"/>
          </w:tcPr>
          <w:p w14:paraId="40F0A266" w14:textId="77777777" w:rsidR="00980CCA" w:rsidRPr="006318C4" w:rsidRDefault="00980CCA">
            <w:pPr>
              <w:rPr>
                <w:rFonts w:ascii="Times New Roman" w:hAnsi="Times New Roman" w:cs="Times New Roman"/>
              </w:rPr>
            </w:pPr>
          </w:p>
        </w:tc>
        <w:tc>
          <w:tcPr>
            <w:tcW w:w="2138" w:type="dxa"/>
          </w:tcPr>
          <w:p w14:paraId="2672328B" w14:textId="77777777" w:rsidR="00980CCA" w:rsidRPr="006318C4" w:rsidRDefault="00980CCA">
            <w:pPr>
              <w:rPr>
                <w:rFonts w:ascii="Times New Roman" w:hAnsi="Times New Roman" w:cs="Times New Roman"/>
              </w:rPr>
            </w:pPr>
          </w:p>
        </w:tc>
      </w:tr>
      <w:tr w:rsidR="00980CCA" w:rsidRPr="006318C4" w14:paraId="06CCAFAF" w14:textId="77777777" w:rsidTr="002B0158">
        <w:trPr>
          <w:trHeight w:val="200"/>
        </w:trPr>
        <w:tc>
          <w:tcPr>
            <w:tcW w:w="753" w:type="dxa"/>
          </w:tcPr>
          <w:p w14:paraId="78CD2676" w14:textId="77777777" w:rsidR="00980CCA" w:rsidRPr="006318C4" w:rsidRDefault="00980CCA">
            <w:pPr>
              <w:rPr>
                <w:rFonts w:ascii="Times New Roman" w:hAnsi="Times New Roman" w:cs="Times New Roman"/>
              </w:rPr>
            </w:pPr>
            <w:r w:rsidRPr="006318C4">
              <w:rPr>
                <w:rFonts w:ascii="Times New Roman" w:hAnsi="Times New Roman" w:cs="Times New Roman"/>
              </w:rPr>
              <w:t>21</w:t>
            </w:r>
          </w:p>
        </w:tc>
        <w:tc>
          <w:tcPr>
            <w:tcW w:w="5655" w:type="dxa"/>
          </w:tcPr>
          <w:p w14:paraId="71497D84" w14:textId="77777777" w:rsidR="00980CCA" w:rsidRPr="006318C4" w:rsidRDefault="00980CCA">
            <w:pPr>
              <w:rPr>
                <w:rFonts w:ascii="Times New Roman" w:hAnsi="Times New Roman" w:cs="Times New Roman"/>
              </w:rPr>
            </w:pPr>
          </w:p>
        </w:tc>
        <w:tc>
          <w:tcPr>
            <w:tcW w:w="1701" w:type="dxa"/>
          </w:tcPr>
          <w:p w14:paraId="2B612C83" w14:textId="77777777" w:rsidR="00980CCA" w:rsidRPr="006318C4" w:rsidRDefault="00980CCA">
            <w:pPr>
              <w:rPr>
                <w:rFonts w:ascii="Times New Roman" w:hAnsi="Times New Roman" w:cs="Times New Roman"/>
              </w:rPr>
            </w:pPr>
          </w:p>
        </w:tc>
        <w:tc>
          <w:tcPr>
            <w:tcW w:w="2138" w:type="dxa"/>
          </w:tcPr>
          <w:p w14:paraId="663BE7ED" w14:textId="77777777" w:rsidR="00980CCA" w:rsidRPr="006318C4" w:rsidRDefault="00980CCA">
            <w:pPr>
              <w:rPr>
                <w:rFonts w:ascii="Times New Roman" w:hAnsi="Times New Roman" w:cs="Times New Roman"/>
              </w:rPr>
            </w:pPr>
          </w:p>
        </w:tc>
      </w:tr>
      <w:tr w:rsidR="00980CCA" w:rsidRPr="006318C4" w14:paraId="2F748D78" w14:textId="77777777" w:rsidTr="002B0158">
        <w:trPr>
          <w:trHeight w:val="207"/>
        </w:trPr>
        <w:tc>
          <w:tcPr>
            <w:tcW w:w="753" w:type="dxa"/>
          </w:tcPr>
          <w:p w14:paraId="757C7A34" w14:textId="77777777" w:rsidR="00980CCA" w:rsidRPr="006318C4" w:rsidRDefault="00980CCA">
            <w:pPr>
              <w:rPr>
                <w:rFonts w:ascii="Times New Roman" w:hAnsi="Times New Roman" w:cs="Times New Roman"/>
              </w:rPr>
            </w:pPr>
            <w:r w:rsidRPr="006318C4">
              <w:rPr>
                <w:rFonts w:ascii="Times New Roman" w:hAnsi="Times New Roman" w:cs="Times New Roman"/>
              </w:rPr>
              <w:t>22</w:t>
            </w:r>
          </w:p>
        </w:tc>
        <w:tc>
          <w:tcPr>
            <w:tcW w:w="5655" w:type="dxa"/>
          </w:tcPr>
          <w:p w14:paraId="43690E7B" w14:textId="77777777" w:rsidR="00980CCA" w:rsidRPr="006318C4" w:rsidRDefault="00980CCA">
            <w:pPr>
              <w:rPr>
                <w:rFonts w:ascii="Times New Roman" w:hAnsi="Times New Roman" w:cs="Times New Roman"/>
              </w:rPr>
            </w:pPr>
          </w:p>
        </w:tc>
        <w:tc>
          <w:tcPr>
            <w:tcW w:w="1701" w:type="dxa"/>
          </w:tcPr>
          <w:p w14:paraId="305D6C9C" w14:textId="77777777" w:rsidR="00980CCA" w:rsidRPr="006318C4" w:rsidRDefault="00980CCA">
            <w:pPr>
              <w:rPr>
                <w:rFonts w:ascii="Times New Roman" w:hAnsi="Times New Roman" w:cs="Times New Roman"/>
              </w:rPr>
            </w:pPr>
          </w:p>
        </w:tc>
        <w:tc>
          <w:tcPr>
            <w:tcW w:w="2138" w:type="dxa"/>
          </w:tcPr>
          <w:p w14:paraId="5D9C7587" w14:textId="77777777" w:rsidR="00980CCA" w:rsidRPr="006318C4" w:rsidRDefault="00980CCA">
            <w:pPr>
              <w:rPr>
                <w:rFonts w:ascii="Times New Roman" w:hAnsi="Times New Roman" w:cs="Times New Roman"/>
              </w:rPr>
            </w:pPr>
          </w:p>
        </w:tc>
      </w:tr>
      <w:tr w:rsidR="00980CCA" w:rsidRPr="006318C4" w14:paraId="533E3041" w14:textId="77777777" w:rsidTr="002B0158">
        <w:trPr>
          <w:trHeight w:val="207"/>
        </w:trPr>
        <w:tc>
          <w:tcPr>
            <w:tcW w:w="753" w:type="dxa"/>
          </w:tcPr>
          <w:p w14:paraId="25640179" w14:textId="77777777" w:rsidR="00980CCA" w:rsidRPr="006318C4" w:rsidRDefault="00980CCA">
            <w:pPr>
              <w:rPr>
                <w:rFonts w:ascii="Times New Roman" w:hAnsi="Times New Roman" w:cs="Times New Roman"/>
              </w:rPr>
            </w:pPr>
            <w:r w:rsidRPr="006318C4">
              <w:rPr>
                <w:rFonts w:ascii="Times New Roman" w:hAnsi="Times New Roman" w:cs="Times New Roman"/>
              </w:rPr>
              <w:t>23</w:t>
            </w:r>
          </w:p>
        </w:tc>
        <w:tc>
          <w:tcPr>
            <w:tcW w:w="5655" w:type="dxa"/>
          </w:tcPr>
          <w:p w14:paraId="08994060" w14:textId="77777777" w:rsidR="00980CCA" w:rsidRPr="006318C4" w:rsidRDefault="00980CCA">
            <w:pPr>
              <w:rPr>
                <w:rFonts w:ascii="Times New Roman" w:hAnsi="Times New Roman" w:cs="Times New Roman"/>
              </w:rPr>
            </w:pPr>
          </w:p>
        </w:tc>
        <w:tc>
          <w:tcPr>
            <w:tcW w:w="1701" w:type="dxa"/>
          </w:tcPr>
          <w:p w14:paraId="7A4745F0" w14:textId="77777777" w:rsidR="00980CCA" w:rsidRPr="006318C4" w:rsidRDefault="00980CCA">
            <w:pPr>
              <w:rPr>
                <w:rFonts w:ascii="Times New Roman" w:hAnsi="Times New Roman" w:cs="Times New Roman"/>
              </w:rPr>
            </w:pPr>
          </w:p>
        </w:tc>
        <w:tc>
          <w:tcPr>
            <w:tcW w:w="2138" w:type="dxa"/>
          </w:tcPr>
          <w:p w14:paraId="5B81358E" w14:textId="77777777" w:rsidR="00980CCA" w:rsidRPr="006318C4" w:rsidRDefault="00980CCA">
            <w:pPr>
              <w:rPr>
                <w:rFonts w:ascii="Times New Roman" w:hAnsi="Times New Roman" w:cs="Times New Roman"/>
              </w:rPr>
            </w:pPr>
          </w:p>
        </w:tc>
      </w:tr>
      <w:tr w:rsidR="00980CCA" w:rsidRPr="006318C4" w14:paraId="1AB1D85B" w14:textId="77777777" w:rsidTr="002B0158">
        <w:trPr>
          <w:trHeight w:val="207"/>
        </w:trPr>
        <w:tc>
          <w:tcPr>
            <w:tcW w:w="753" w:type="dxa"/>
          </w:tcPr>
          <w:p w14:paraId="13CE1205" w14:textId="77777777" w:rsidR="00980CCA" w:rsidRPr="006318C4" w:rsidRDefault="00980CCA">
            <w:pPr>
              <w:rPr>
                <w:rFonts w:ascii="Times New Roman" w:hAnsi="Times New Roman" w:cs="Times New Roman"/>
              </w:rPr>
            </w:pPr>
            <w:r w:rsidRPr="006318C4">
              <w:rPr>
                <w:rFonts w:ascii="Times New Roman" w:hAnsi="Times New Roman" w:cs="Times New Roman"/>
              </w:rPr>
              <w:t>24</w:t>
            </w:r>
          </w:p>
        </w:tc>
        <w:tc>
          <w:tcPr>
            <w:tcW w:w="5655" w:type="dxa"/>
          </w:tcPr>
          <w:p w14:paraId="63960C93" w14:textId="77777777" w:rsidR="00980CCA" w:rsidRPr="006318C4" w:rsidRDefault="00980CCA">
            <w:pPr>
              <w:rPr>
                <w:rFonts w:ascii="Times New Roman" w:hAnsi="Times New Roman" w:cs="Times New Roman"/>
              </w:rPr>
            </w:pPr>
          </w:p>
        </w:tc>
        <w:tc>
          <w:tcPr>
            <w:tcW w:w="1701" w:type="dxa"/>
          </w:tcPr>
          <w:p w14:paraId="0E6D5D8A" w14:textId="77777777" w:rsidR="00980CCA" w:rsidRPr="006318C4" w:rsidRDefault="00980CCA">
            <w:pPr>
              <w:rPr>
                <w:rFonts w:ascii="Times New Roman" w:hAnsi="Times New Roman" w:cs="Times New Roman"/>
              </w:rPr>
            </w:pPr>
          </w:p>
        </w:tc>
        <w:tc>
          <w:tcPr>
            <w:tcW w:w="2138" w:type="dxa"/>
          </w:tcPr>
          <w:p w14:paraId="5F9EAF6D" w14:textId="77777777" w:rsidR="00980CCA" w:rsidRPr="006318C4" w:rsidRDefault="00980CCA">
            <w:pPr>
              <w:rPr>
                <w:rFonts w:ascii="Times New Roman" w:hAnsi="Times New Roman" w:cs="Times New Roman"/>
              </w:rPr>
            </w:pPr>
          </w:p>
        </w:tc>
      </w:tr>
      <w:tr w:rsidR="00980CCA" w:rsidRPr="006318C4" w14:paraId="7F22EEEC" w14:textId="77777777" w:rsidTr="002B0158">
        <w:trPr>
          <w:trHeight w:val="200"/>
        </w:trPr>
        <w:tc>
          <w:tcPr>
            <w:tcW w:w="753" w:type="dxa"/>
          </w:tcPr>
          <w:p w14:paraId="33C5D415" w14:textId="77777777" w:rsidR="00980CCA" w:rsidRPr="006318C4" w:rsidRDefault="00980CCA">
            <w:pPr>
              <w:rPr>
                <w:rFonts w:ascii="Times New Roman" w:hAnsi="Times New Roman" w:cs="Times New Roman"/>
              </w:rPr>
            </w:pPr>
            <w:r w:rsidRPr="006318C4">
              <w:rPr>
                <w:rFonts w:ascii="Times New Roman" w:hAnsi="Times New Roman" w:cs="Times New Roman"/>
              </w:rPr>
              <w:t>25</w:t>
            </w:r>
          </w:p>
        </w:tc>
        <w:tc>
          <w:tcPr>
            <w:tcW w:w="5655" w:type="dxa"/>
          </w:tcPr>
          <w:p w14:paraId="4765E5DF" w14:textId="77777777" w:rsidR="00980CCA" w:rsidRPr="006318C4" w:rsidRDefault="00980CCA">
            <w:pPr>
              <w:rPr>
                <w:rFonts w:ascii="Times New Roman" w:hAnsi="Times New Roman" w:cs="Times New Roman"/>
              </w:rPr>
            </w:pPr>
          </w:p>
        </w:tc>
        <w:tc>
          <w:tcPr>
            <w:tcW w:w="1701" w:type="dxa"/>
          </w:tcPr>
          <w:p w14:paraId="2B30775A" w14:textId="77777777" w:rsidR="00980CCA" w:rsidRPr="006318C4" w:rsidRDefault="00980CCA">
            <w:pPr>
              <w:rPr>
                <w:rFonts w:ascii="Times New Roman" w:hAnsi="Times New Roman" w:cs="Times New Roman"/>
              </w:rPr>
            </w:pPr>
          </w:p>
        </w:tc>
        <w:tc>
          <w:tcPr>
            <w:tcW w:w="2138" w:type="dxa"/>
          </w:tcPr>
          <w:p w14:paraId="53094CDA" w14:textId="77777777" w:rsidR="00980CCA" w:rsidRPr="006318C4" w:rsidRDefault="00980CCA">
            <w:pPr>
              <w:rPr>
                <w:rFonts w:ascii="Times New Roman" w:hAnsi="Times New Roman" w:cs="Times New Roman"/>
              </w:rPr>
            </w:pPr>
          </w:p>
        </w:tc>
      </w:tr>
      <w:tr w:rsidR="00980CCA" w:rsidRPr="006318C4" w14:paraId="4527A426" w14:textId="77777777" w:rsidTr="002B0158">
        <w:trPr>
          <w:trHeight w:val="207"/>
        </w:trPr>
        <w:tc>
          <w:tcPr>
            <w:tcW w:w="753" w:type="dxa"/>
          </w:tcPr>
          <w:p w14:paraId="7A34CBD7" w14:textId="77777777" w:rsidR="00980CCA" w:rsidRPr="006318C4" w:rsidRDefault="00980CCA">
            <w:pPr>
              <w:rPr>
                <w:rFonts w:ascii="Times New Roman" w:hAnsi="Times New Roman" w:cs="Times New Roman"/>
              </w:rPr>
            </w:pPr>
            <w:r w:rsidRPr="006318C4">
              <w:rPr>
                <w:rFonts w:ascii="Times New Roman" w:hAnsi="Times New Roman" w:cs="Times New Roman"/>
              </w:rPr>
              <w:lastRenderedPageBreak/>
              <w:t>26</w:t>
            </w:r>
          </w:p>
        </w:tc>
        <w:tc>
          <w:tcPr>
            <w:tcW w:w="5655" w:type="dxa"/>
          </w:tcPr>
          <w:p w14:paraId="567CFDE7" w14:textId="77777777" w:rsidR="00980CCA" w:rsidRPr="006318C4" w:rsidRDefault="00980CCA">
            <w:pPr>
              <w:rPr>
                <w:rFonts w:ascii="Times New Roman" w:hAnsi="Times New Roman" w:cs="Times New Roman"/>
              </w:rPr>
            </w:pPr>
          </w:p>
        </w:tc>
        <w:tc>
          <w:tcPr>
            <w:tcW w:w="1701" w:type="dxa"/>
          </w:tcPr>
          <w:p w14:paraId="14255811" w14:textId="77777777" w:rsidR="00980CCA" w:rsidRPr="006318C4" w:rsidRDefault="00980CCA">
            <w:pPr>
              <w:rPr>
                <w:rFonts w:ascii="Times New Roman" w:hAnsi="Times New Roman" w:cs="Times New Roman"/>
              </w:rPr>
            </w:pPr>
          </w:p>
        </w:tc>
        <w:tc>
          <w:tcPr>
            <w:tcW w:w="2138" w:type="dxa"/>
          </w:tcPr>
          <w:p w14:paraId="4272C3E1" w14:textId="77777777" w:rsidR="00980CCA" w:rsidRPr="006318C4" w:rsidRDefault="00980CCA">
            <w:pPr>
              <w:rPr>
                <w:rFonts w:ascii="Times New Roman" w:hAnsi="Times New Roman" w:cs="Times New Roman"/>
              </w:rPr>
            </w:pPr>
          </w:p>
        </w:tc>
      </w:tr>
      <w:tr w:rsidR="00980CCA" w:rsidRPr="006318C4" w14:paraId="72069689" w14:textId="77777777" w:rsidTr="002B0158">
        <w:trPr>
          <w:trHeight w:val="207"/>
        </w:trPr>
        <w:tc>
          <w:tcPr>
            <w:tcW w:w="753" w:type="dxa"/>
          </w:tcPr>
          <w:p w14:paraId="1CD1195A" w14:textId="77777777" w:rsidR="00980CCA" w:rsidRPr="006318C4" w:rsidRDefault="00980CCA">
            <w:pPr>
              <w:rPr>
                <w:rFonts w:ascii="Times New Roman" w:hAnsi="Times New Roman" w:cs="Times New Roman"/>
              </w:rPr>
            </w:pPr>
            <w:r w:rsidRPr="006318C4">
              <w:rPr>
                <w:rFonts w:ascii="Times New Roman" w:hAnsi="Times New Roman" w:cs="Times New Roman"/>
              </w:rPr>
              <w:t>27</w:t>
            </w:r>
          </w:p>
        </w:tc>
        <w:tc>
          <w:tcPr>
            <w:tcW w:w="5655" w:type="dxa"/>
          </w:tcPr>
          <w:p w14:paraId="1CC6597B" w14:textId="77777777" w:rsidR="00980CCA" w:rsidRPr="006318C4" w:rsidRDefault="00980CCA">
            <w:pPr>
              <w:rPr>
                <w:rFonts w:ascii="Times New Roman" w:hAnsi="Times New Roman" w:cs="Times New Roman"/>
              </w:rPr>
            </w:pPr>
          </w:p>
        </w:tc>
        <w:tc>
          <w:tcPr>
            <w:tcW w:w="1701" w:type="dxa"/>
          </w:tcPr>
          <w:p w14:paraId="0063779D" w14:textId="77777777" w:rsidR="00980CCA" w:rsidRPr="006318C4" w:rsidRDefault="00980CCA">
            <w:pPr>
              <w:rPr>
                <w:rFonts w:ascii="Times New Roman" w:hAnsi="Times New Roman" w:cs="Times New Roman"/>
              </w:rPr>
            </w:pPr>
          </w:p>
        </w:tc>
        <w:tc>
          <w:tcPr>
            <w:tcW w:w="2138" w:type="dxa"/>
          </w:tcPr>
          <w:p w14:paraId="5D23DC69" w14:textId="77777777" w:rsidR="00980CCA" w:rsidRPr="006318C4" w:rsidRDefault="00980CCA">
            <w:pPr>
              <w:rPr>
                <w:rFonts w:ascii="Times New Roman" w:hAnsi="Times New Roman" w:cs="Times New Roman"/>
              </w:rPr>
            </w:pPr>
          </w:p>
        </w:tc>
      </w:tr>
      <w:tr w:rsidR="00980CCA" w:rsidRPr="006318C4" w14:paraId="058CDC8F" w14:textId="77777777" w:rsidTr="002B0158">
        <w:trPr>
          <w:trHeight w:val="207"/>
        </w:trPr>
        <w:tc>
          <w:tcPr>
            <w:tcW w:w="753" w:type="dxa"/>
          </w:tcPr>
          <w:p w14:paraId="01CA04ED" w14:textId="77777777" w:rsidR="00980CCA" w:rsidRPr="006318C4" w:rsidRDefault="00980CCA">
            <w:pPr>
              <w:rPr>
                <w:rFonts w:ascii="Times New Roman" w:hAnsi="Times New Roman" w:cs="Times New Roman"/>
              </w:rPr>
            </w:pPr>
            <w:r w:rsidRPr="006318C4">
              <w:rPr>
                <w:rFonts w:ascii="Times New Roman" w:hAnsi="Times New Roman" w:cs="Times New Roman"/>
              </w:rPr>
              <w:t>28</w:t>
            </w:r>
          </w:p>
        </w:tc>
        <w:tc>
          <w:tcPr>
            <w:tcW w:w="5655" w:type="dxa"/>
          </w:tcPr>
          <w:p w14:paraId="3E2BB504" w14:textId="77777777" w:rsidR="00980CCA" w:rsidRPr="006318C4" w:rsidRDefault="00980CCA">
            <w:pPr>
              <w:rPr>
                <w:rFonts w:ascii="Times New Roman" w:hAnsi="Times New Roman" w:cs="Times New Roman"/>
              </w:rPr>
            </w:pPr>
          </w:p>
        </w:tc>
        <w:tc>
          <w:tcPr>
            <w:tcW w:w="1701" w:type="dxa"/>
          </w:tcPr>
          <w:p w14:paraId="2DCC27C8" w14:textId="77777777" w:rsidR="00980CCA" w:rsidRPr="006318C4" w:rsidRDefault="00980CCA">
            <w:pPr>
              <w:rPr>
                <w:rFonts w:ascii="Times New Roman" w:hAnsi="Times New Roman" w:cs="Times New Roman"/>
              </w:rPr>
            </w:pPr>
          </w:p>
        </w:tc>
        <w:tc>
          <w:tcPr>
            <w:tcW w:w="2138" w:type="dxa"/>
          </w:tcPr>
          <w:p w14:paraId="1C3D5F52" w14:textId="77777777" w:rsidR="00980CCA" w:rsidRPr="006318C4" w:rsidRDefault="00980CCA">
            <w:pPr>
              <w:rPr>
                <w:rFonts w:ascii="Times New Roman" w:hAnsi="Times New Roman" w:cs="Times New Roman"/>
              </w:rPr>
            </w:pPr>
          </w:p>
        </w:tc>
      </w:tr>
      <w:tr w:rsidR="00980CCA" w:rsidRPr="006318C4" w14:paraId="29E2D41E" w14:textId="77777777" w:rsidTr="002B0158">
        <w:trPr>
          <w:trHeight w:val="207"/>
        </w:trPr>
        <w:tc>
          <w:tcPr>
            <w:tcW w:w="753" w:type="dxa"/>
          </w:tcPr>
          <w:p w14:paraId="07F6136C" w14:textId="77777777" w:rsidR="00980CCA" w:rsidRPr="006318C4" w:rsidRDefault="00980CCA">
            <w:pPr>
              <w:rPr>
                <w:rFonts w:ascii="Times New Roman" w:hAnsi="Times New Roman" w:cs="Times New Roman"/>
              </w:rPr>
            </w:pPr>
            <w:r w:rsidRPr="006318C4">
              <w:rPr>
                <w:rFonts w:ascii="Times New Roman" w:hAnsi="Times New Roman" w:cs="Times New Roman"/>
              </w:rPr>
              <w:t>29</w:t>
            </w:r>
          </w:p>
        </w:tc>
        <w:tc>
          <w:tcPr>
            <w:tcW w:w="5655" w:type="dxa"/>
          </w:tcPr>
          <w:p w14:paraId="0653D5ED" w14:textId="77777777" w:rsidR="00980CCA" w:rsidRPr="006318C4" w:rsidRDefault="00980CCA">
            <w:pPr>
              <w:rPr>
                <w:rFonts w:ascii="Times New Roman" w:hAnsi="Times New Roman" w:cs="Times New Roman"/>
              </w:rPr>
            </w:pPr>
          </w:p>
        </w:tc>
        <w:tc>
          <w:tcPr>
            <w:tcW w:w="1701" w:type="dxa"/>
          </w:tcPr>
          <w:p w14:paraId="5942A7B5" w14:textId="77777777" w:rsidR="00980CCA" w:rsidRPr="006318C4" w:rsidRDefault="00980CCA">
            <w:pPr>
              <w:rPr>
                <w:rFonts w:ascii="Times New Roman" w:hAnsi="Times New Roman" w:cs="Times New Roman"/>
              </w:rPr>
            </w:pPr>
          </w:p>
        </w:tc>
        <w:tc>
          <w:tcPr>
            <w:tcW w:w="2138" w:type="dxa"/>
          </w:tcPr>
          <w:p w14:paraId="4DFF6D35" w14:textId="77777777" w:rsidR="00980CCA" w:rsidRPr="006318C4" w:rsidRDefault="00980CCA">
            <w:pPr>
              <w:rPr>
                <w:rFonts w:ascii="Times New Roman" w:hAnsi="Times New Roman" w:cs="Times New Roman"/>
              </w:rPr>
            </w:pPr>
          </w:p>
        </w:tc>
      </w:tr>
      <w:tr w:rsidR="00980CCA" w:rsidRPr="006318C4" w14:paraId="354C297C" w14:textId="77777777" w:rsidTr="002B0158">
        <w:trPr>
          <w:trHeight w:val="200"/>
        </w:trPr>
        <w:tc>
          <w:tcPr>
            <w:tcW w:w="753" w:type="dxa"/>
          </w:tcPr>
          <w:p w14:paraId="7DF05E15" w14:textId="77777777" w:rsidR="00980CCA" w:rsidRPr="006318C4" w:rsidRDefault="00980CCA">
            <w:pPr>
              <w:rPr>
                <w:rFonts w:ascii="Times New Roman" w:hAnsi="Times New Roman" w:cs="Times New Roman"/>
              </w:rPr>
            </w:pPr>
            <w:r w:rsidRPr="006318C4">
              <w:rPr>
                <w:rFonts w:ascii="Times New Roman" w:hAnsi="Times New Roman" w:cs="Times New Roman"/>
              </w:rPr>
              <w:t>30</w:t>
            </w:r>
          </w:p>
        </w:tc>
        <w:tc>
          <w:tcPr>
            <w:tcW w:w="5655" w:type="dxa"/>
          </w:tcPr>
          <w:p w14:paraId="09564E02" w14:textId="77777777" w:rsidR="00980CCA" w:rsidRPr="006318C4" w:rsidRDefault="00980CCA">
            <w:pPr>
              <w:rPr>
                <w:rFonts w:ascii="Times New Roman" w:hAnsi="Times New Roman" w:cs="Times New Roman"/>
              </w:rPr>
            </w:pPr>
          </w:p>
        </w:tc>
        <w:tc>
          <w:tcPr>
            <w:tcW w:w="1701" w:type="dxa"/>
          </w:tcPr>
          <w:p w14:paraId="4EFB584D" w14:textId="77777777" w:rsidR="00980CCA" w:rsidRPr="006318C4" w:rsidRDefault="00980CCA">
            <w:pPr>
              <w:rPr>
                <w:rFonts w:ascii="Times New Roman" w:hAnsi="Times New Roman" w:cs="Times New Roman"/>
              </w:rPr>
            </w:pPr>
          </w:p>
        </w:tc>
        <w:tc>
          <w:tcPr>
            <w:tcW w:w="2138" w:type="dxa"/>
          </w:tcPr>
          <w:p w14:paraId="4C4F34A4" w14:textId="77777777" w:rsidR="00980CCA" w:rsidRPr="006318C4" w:rsidRDefault="00980CCA">
            <w:pPr>
              <w:rPr>
                <w:rFonts w:ascii="Times New Roman" w:hAnsi="Times New Roman" w:cs="Times New Roman"/>
              </w:rPr>
            </w:pPr>
          </w:p>
        </w:tc>
      </w:tr>
      <w:tr w:rsidR="00980CCA" w:rsidRPr="006318C4" w14:paraId="17E87A7B" w14:textId="77777777" w:rsidTr="002B0158">
        <w:trPr>
          <w:trHeight w:val="200"/>
        </w:trPr>
        <w:tc>
          <w:tcPr>
            <w:tcW w:w="753" w:type="dxa"/>
          </w:tcPr>
          <w:p w14:paraId="632E5B5E" w14:textId="4DBCC910" w:rsidR="00980CCA" w:rsidRPr="006318C4" w:rsidRDefault="00980CCA">
            <w:pPr>
              <w:rPr>
                <w:rFonts w:ascii="Times New Roman" w:hAnsi="Times New Roman" w:cs="Times New Roman"/>
              </w:rPr>
            </w:pPr>
            <w:r>
              <w:rPr>
                <w:rFonts w:ascii="Times New Roman" w:hAnsi="Times New Roman" w:cs="Times New Roman"/>
              </w:rPr>
              <w:t>31</w:t>
            </w:r>
          </w:p>
        </w:tc>
        <w:tc>
          <w:tcPr>
            <w:tcW w:w="5655" w:type="dxa"/>
          </w:tcPr>
          <w:p w14:paraId="04741120" w14:textId="77777777" w:rsidR="00980CCA" w:rsidRPr="006318C4" w:rsidRDefault="00980CCA">
            <w:pPr>
              <w:rPr>
                <w:rFonts w:ascii="Times New Roman" w:hAnsi="Times New Roman" w:cs="Times New Roman"/>
              </w:rPr>
            </w:pPr>
          </w:p>
        </w:tc>
        <w:tc>
          <w:tcPr>
            <w:tcW w:w="1701" w:type="dxa"/>
          </w:tcPr>
          <w:p w14:paraId="73C1A248" w14:textId="77777777" w:rsidR="00980CCA" w:rsidRPr="006318C4" w:rsidRDefault="00980CCA">
            <w:pPr>
              <w:rPr>
                <w:rFonts w:ascii="Times New Roman" w:hAnsi="Times New Roman" w:cs="Times New Roman"/>
              </w:rPr>
            </w:pPr>
          </w:p>
        </w:tc>
        <w:tc>
          <w:tcPr>
            <w:tcW w:w="2138" w:type="dxa"/>
          </w:tcPr>
          <w:p w14:paraId="3051AFB0" w14:textId="77777777" w:rsidR="00980CCA" w:rsidRPr="006318C4" w:rsidRDefault="00980CCA">
            <w:pPr>
              <w:rPr>
                <w:rFonts w:ascii="Times New Roman" w:hAnsi="Times New Roman" w:cs="Times New Roman"/>
              </w:rPr>
            </w:pPr>
          </w:p>
        </w:tc>
      </w:tr>
      <w:tr w:rsidR="00980CCA" w:rsidRPr="006318C4" w14:paraId="0AE213E6" w14:textId="77777777" w:rsidTr="002B0158">
        <w:trPr>
          <w:trHeight w:val="200"/>
        </w:trPr>
        <w:tc>
          <w:tcPr>
            <w:tcW w:w="753" w:type="dxa"/>
          </w:tcPr>
          <w:p w14:paraId="47770DC2" w14:textId="13FBE898" w:rsidR="00980CCA" w:rsidRPr="006318C4" w:rsidRDefault="00980CCA">
            <w:pPr>
              <w:rPr>
                <w:rFonts w:ascii="Times New Roman" w:hAnsi="Times New Roman" w:cs="Times New Roman"/>
              </w:rPr>
            </w:pPr>
            <w:r>
              <w:rPr>
                <w:rFonts w:ascii="Times New Roman" w:hAnsi="Times New Roman" w:cs="Times New Roman"/>
              </w:rPr>
              <w:t>32</w:t>
            </w:r>
          </w:p>
        </w:tc>
        <w:tc>
          <w:tcPr>
            <w:tcW w:w="5655" w:type="dxa"/>
          </w:tcPr>
          <w:p w14:paraId="3D57AFCE" w14:textId="77777777" w:rsidR="00980CCA" w:rsidRPr="006318C4" w:rsidRDefault="00980CCA">
            <w:pPr>
              <w:rPr>
                <w:rFonts w:ascii="Times New Roman" w:hAnsi="Times New Roman" w:cs="Times New Roman"/>
              </w:rPr>
            </w:pPr>
          </w:p>
        </w:tc>
        <w:tc>
          <w:tcPr>
            <w:tcW w:w="1701" w:type="dxa"/>
          </w:tcPr>
          <w:p w14:paraId="680053FD" w14:textId="77777777" w:rsidR="00980CCA" w:rsidRPr="006318C4" w:rsidRDefault="00980CCA">
            <w:pPr>
              <w:rPr>
                <w:rFonts w:ascii="Times New Roman" w:hAnsi="Times New Roman" w:cs="Times New Roman"/>
              </w:rPr>
            </w:pPr>
          </w:p>
        </w:tc>
        <w:tc>
          <w:tcPr>
            <w:tcW w:w="2138" w:type="dxa"/>
          </w:tcPr>
          <w:p w14:paraId="5D899A91" w14:textId="77777777" w:rsidR="00980CCA" w:rsidRPr="006318C4" w:rsidRDefault="00980CCA">
            <w:pPr>
              <w:rPr>
                <w:rFonts w:ascii="Times New Roman" w:hAnsi="Times New Roman" w:cs="Times New Roman"/>
              </w:rPr>
            </w:pPr>
          </w:p>
        </w:tc>
      </w:tr>
      <w:tr w:rsidR="00980CCA" w:rsidRPr="006318C4" w14:paraId="0BA62CB7" w14:textId="77777777" w:rsidTr="002B0158">
        <w:trPr>
          <w:trHeight w:val="200"/>
        </w:trPr>
        <w:tc>
          <w:tcPr>
            <w:tcW w:w="753" w:type="dxa"/>
          </w:tcPr>
          <w:p w14:paraId="711BA727" w14:textId="7D7D20BD" w:rsidR="00980CCA" w:rsidRPr="006318C4" w:rsidRDefault="00980CCA">
            <w:pPr>
              <w:rPr>
                <w:rFonts w:ascii="Times New Roman" w:hAnsi="Times New Roman" w:cs="Times New Roman"/>
              </w:rPr>
            </w:pPr>
            <w:r>
              <w:rPr>
                <w:rFonts w:ascii="Times New Roman" w:hAnsi="Times New Roman" w:cs="Times New Roman"/>
              </w:rPr>
              <w:t>33</w:t>
            </w:r>
          </w:p>
        </w:tc>
        <w:tc>
          <w:tcPr>
            <w:tcW w:w="5655" w:type="dxa"/>
          </w:tcPr>
          <w:p w14:paraId="4CE882EC" w14:textId="77777777" w:rsidR="00980CCA" w:rsidRPr="006318C4" w:rsidRDefault="00980CCA">
            <w:pPr>
              <w:rPr>
                <w:rFonts w:ascii="Times New Roman" w:hAnsi="Times New Roman" w:cs="Times New Roman"/>
              </w:rPr>
            </w:pPr>
          </w:p>
        </w:tc>
        <w:tc>
          <w:tcPr>
            <w:tcW w:w="1701" w:type="dxa"/>
          </w:tcPr>
          <w:p w14:paraId="0EF37194" w14:textId="77777777" w:rsidR="00980CCA" w:rsidRPr="006318C4" w:rsidRDefault="00980CCA">
            <w:pPr>
              <w:rPr>
                <w:rFonts w:ascii="Times New Roman" w:hAnsi="Times New Roman" w:cs="Times New Roman"/>
              </w:rPr>
            </w:pPr>
          </w:p>
        </w:tc>
        <w:tc>
          <w:tcPr>
            <w:tcW w:w="2138" w:type="dxa"/>
          </w:tcPr>
          <w:p w14:paraId="697F404A" w14:textId="77777777" w:rsidR="00980CCA" w:rsidRPr="006318C4" w:rsidRDefault="00980CCA">
            <w:pPr>
              <w:rPr>
                <w:rFonts w:ascii="Times New Roman" w:hAnsi="Times New Roman" w:cs="Times New Roman"/>
              </w:rPr>
            </w:pPr>
          </w:p>
        </w:tc>
      </w:tr>
      <w:tr w:rsidR="00980CCA" w:rsidRPr="006318C4" w14:paraId="706B820D" w14:textId="77777777" w:rsidTr="002B0158">
        <w:trPr>
          <w:trHeight w:val="200"/>
        </w:trPr>
        <w:tc>
          <w:tcPr>
            <w:tcW w:w="753" w:type="dxa"/>
          </w:tcPr>
          <w:p w14:paraId="10B6EDBB" w14:textId="630FBBE5" w:rsidR="00980CCA" w:rsidRPr="006318C4" w:rsidRDefault="00980CCA">
            <w:pPr>
              <w:rPr>
                <w:rFonts w:ascii="Times New Roman" w:hAnsi="Times New Roman" w:cs="Times New Roman"/>
              </w:rPr>
            </w:pPr>
            <w:r>
              <w:rPr>
                <w:rFonts w:ascii="Times New Roman" w:hAnsi="Times New Roman" w:cs="Times New Roman"/>
              </w:rPr>
              <w:t>34</w:t>
            </w:r>
          </w:p>
        </w:tc>
        <w:tc>
          <w:tcPr>
            <w:tcW w:w="5655" w:type="dxa"/>
          </w:tcPr>
          <w:p w14:paraId="54CAD1BC" w14:textId="77777777" w:rsidR="00980CCA" w:rsidRPr="006318C4" w:rsidRDefault="00980CCA">
            <w:pPr>
              <w:rPr>
                <w:rFonts w:ascii="Times New Roman" w:hAnsi="Times New Roman" w:cs="Times New Roman"/>
              </w:rPr>
            </w:pPr>
          </w:p>
        </w:tc>
        <w:tc>
          <w:tcPr>
            <w:tcW w:w="1701" w:type="dxa"/>
          </w:tcPr>
          <w:p w14:paraId="03DCF8FC" w14:textId="77777777" w:rsidR="00980CCA" w:rsidRPr="006318C4" w:rsidRDefault="00980CCA">
            <w:pPr>
              <w:rPr>
                <w:rFonts w:ascii="Times New Roman" w:hAnsi="Times New Roman" w:cs="Times New Roman"/>
              </w:rPr>
            </w:pPr>
          </w:p>
        </w:tc>
        <w:tc>
          <w:tcPr>
            <w:tcW w:w="2138" w:type="dxa"/>
          </w:tcPr>
          <w:p w14:paraId="2D618DD4" w14:textId="77777777" w:rsidR="00980CCA" w:rsidRPr="006318C4" w:rsidRDefault="00980CCA">
            <w:pPr>
              <w:rPr>
                <w:rFonts w:ascii="Times New Roman" w:hAnsi="Times New Roman" w:cs="Times New Roman"/>
              </w:rPr>
            </w:pPr>
          </w:p>
        </w:tc>
      </w:tr>
      <w:tr w:rsidR="00980CCA" w:rsidRPr="006318C4" w14:paraId="5792F5FA" w14:textId="77777777" w:rsidTr="002B0158">
        <w:trPr>
          <w:trHeight w:val="200"/>
        </w:trPr>
        <w:tc>
          <w:tcPr>
            <w:tcW w:w="753" w:type="dxa"/>
          </w:tcPr>
          <w:p w14:paraId="4EFE4FF9" w14:textId="686DEEDF" w:rsidR="00980CCA" w:rsidRPr="006318C4" w:rsidRDefault="00980CCA">
            <w:pPr>
              <w:rPr>
                <w:rFonts w:ascii="Times New Roman" w:hAnsi="Times New Roman" w:cs="Times New Roman"/>
              </w:rPr>
            </w:pPr>
            <w:r>
              <w:rPr>
                <w:rFonts w:ascii="Times New Roman" w:hAnsi="Times New Roman" w:cs="Times New Roman"/>
              </w:rPr>
              <w:t>35</w:t>
            </w:r>
          </w:p>
        </w:tc>
        <w:tc>
          <w:tcPr>
            <w:tcW w:w="5655" w:type="dxa"/>
          </w:tcPr>
          <w:p w14:paraId="0D4ED8CE" w14:textId="77777777" w:rsidR="00980CCA" w:rsidRPr="006318C4" w:rsidRDefault="00980CCA">
            <w:pPr>
              <w:rPr>
                <w:rFonts w:ascii="Times New Roman" w:hAnsi="Times New Roman" w:cs="Times New Roman"/>
              </w:rPr>
            </w:pPr>
          </w:p>
        </w:tc>
        <w:tc>
          <w:tcPr>
            <w:tcW w:w="1701" w:type="dxa"/>
          </w:tcPr>
          <w:p w14:paraId="24E0060B" w14:textId="77777777" w:rsidR="00980CCA" w:rsidRPr="006318C4" w:rsidRDefault="00980CCA">
            <w:pPr>
              <w:rPr>
                <w:rFonts w:ascii="Times New Roman" w:hAnsi="Times New Roman" w:cs="Times New Roman"/>
              </w:rPr>
            </w:pPr>
          </w:p>
        </w:tc>
        <w:tc>
          <w:tcPr>
            <w:tcW w:w="2138" w:type="dxa"/>
          </w:tcPr>
          <w:p w14:paraId="655C21EB" w14:textId="77777777" w:rsidR="00980CCA" w:rsidRPr="006318C4" w:rsidRDefault="00980CCA">
            <w:pPr>
              <w:rPr>
                <w:rFonts w:ascii="Times New Roman" w:hAnsi="Times New Roman" w:cs="Times New Roman"/>
              </w:rPr>
            </w:pPr>
          </w:p>
        </w:tc>
      </w:tr>
      <w:tr w:rsidR="00980CCA" w:rsidRPr="006318C4" w14:paraId="5B595273" w14:textId="77777777" w:rsidTr="002B0158">
        <w:trPr>
          <w:trHeight w:val="200"/>
        </w:trPr>
        <w:tc>
          <w:tcPr>
            <w:tcW w:w="753" w:type="dxa"/>
          </w:tcPr>
          <w:p w14:paraId="3A7F9B5D" w14:textId="17EB0BE1" w:rsidR="00980CCA" w:rsidRPr="006318C4" w:rsidRDefault="00980CCA">
            <w:pPr>
              <w:rPr>
                <w:rFonts w:ascii="Times New Roman" w:hAnsi="Times New Roman" w:cs="Times New Roman"/>
              </w:rPr>
            </w:pPr>
            <w:r>
              <w:rPr>
                <w:rFonts w:ascii="Times New Roman" w:hAnsi="Times New Roman" w:cs="Times New Roman"/>
              </w:rPr>
              <w:t>36</w:t>
            </w:r>
          </w:p>
        </w:tc>
        <w:tc>
          <w:tcPr>
            <w:tcW w:w="5655" w:type="dxa"/>
          </w:tcPr>
          <w:p w14:paraId="4C781C5F" w14:textId="77777777" w:rsidR="00980CCA" w:rsidRPr="006318C4" w:rsidRDefault="00980CCA">
            <w:pPr>
              <w:rPr>
                <w:rFonts w:ascii="Times New Roman" w:hAnsi="Times New Roman" w:cs="Times New Roman"/>
              </w:rPr>
            </w:pPr>
          </w:p>
        </w:tc>
        <w:tc>
          <w:tcPr>
            <w:tcW w:w="1701" w:type="dxa"/>
          </w:tcPr>
          <w:p w14:paraId="36E53D55" w14:textId="77777777" w:rsidR="00980CCA" w:rsidRPr="006318C4" w:rsidRDefault="00980CCA">
            <w:pPr>
              <w:rPr>
                <w:rFonts w:ascii="Times New Roman" w:hAnsi="Times New Roman" w:cs="Times New Roman"/>
              </w:rPr>
            </w:pPr>
          </w:p>
        </w:tc>
        <w:tc>
          <w:tcPr>
            <w:tcW w:w="2138" w:type="dxa"/>
          </w:tcPr>
          <w:p w14:paraId="188A60DE" w14:textId="77777777" w:rsidR="00980CCA" w:rsidRPr="006318C4" w:rsidRDefault="00980CCA">
            <w:pPr>
              <w:rPr>
                <w:rFonts w:ascii="Times New Roman" w:hAnsi="Times New Roman" w:cs="Times New Roman"/>
              </w:rPr>
            </w:pPr>
          </w:p>
        </w:tc>
      </w:tr>
      <w:tr w:rsidR="00980CCA" w:rsidRPr="006318C4" w14:paraId="6B3FEBED" w14:textId="77777777" w:rsidTr="002B0158">
        <w:trPr>
          <w:trHeight w:val="200"/>
        </w:trPr>
        <w:tc>
          <w:tcPr>
            <w:tcW w:w="753" w:type="dxa"/>
          </w:tcPr>
          <w:p w14:paraId="5FB0977F" w14:textId="64787AE4" w:rsidR="00980CCA" w:rsidRPr="006318C4" w:rsidRDefault="00980CCA">
            <w:pPr>
              <w:rPr>
                <w:rFonts w:ascii="Times New Roman" w:hAnsi="Times New Roman" w:cs="Times New Roman"/>
              </w:rPr>
            </w:pPr>
            <w:r>
              <w:rPr>
                <w:rFonts w:ascii="Times New Roman" w:hAnsi="Times New Roman" w:cs="Times New Roman"/>
              </w:rPr>
              <w:t>37</w:t>
            </w:r>
          </w:p>
        </w:tc>
        <w:tc>
          <w:tcPr>
            <w:tcW w:w="5655" w:type="dxa"/>
          </w:tcPr>
          <w:p w14:paraId="14B0C166" w14:textId="77777777" w:rsidR="00980CCA" w:rsidRPr="006318C4" w:rsidRDefault="00980CCA">
            <w:pPr>
              <w:rPr>
                <w:rFonts w:ascii="Times New Roman" w:hAnsi="Times New Roman" w:cs="Times New Roman"/>
              </w:rPr>
            </w:pPr>
          </w:p>
        </w:tc>
        <w:tc>
          <w:tcPr>
            <w:tcW w:w="1701" w:type="dxa"/>
          </w:tcPr>
          <w:p w14:paraId="5BF82CDC" w14:textId="77777777" w:rsidR="00980CCA" w:rsidRPr="006318C4" w:rsidRDefault="00980CCA">
            <w:pPr>
              <w:rPr>
                <w:rFonts w:ascii="Times New Roman" w:hAnsi="Times New Roman" w:cs="Times New Roman"/>
              </w:rPr>
            </w:pPr>
          </w:p>
        </w:tc>
        <w:tc>
          <w:tcPr>
            <w:tcW w:w="2138" w:type="dxa"/>
          </w:tcPr>
          <w:p w14:paraId="0DE8B873" w14:textId="77777777" w:rsidR="00980CCA" w:rsidRPr="006318C4" w:rsidRDefault="00980CCA">
            <w:pPr>
              <w:rPr>
                <w:rFonts w:ascii="Times New Roman" w:hAnsi="Times New Roman" w:cs="Times New Roman"/>
              </w:rPr>
            </w:pPr>
          </w:p>
        </w:tc>
      </w:tr>
      <w:tr w:rsidR="00980CCA" w:rsidRPr="006318C4" w14:paraId="4EF2E9CD" w14:textId="77777777" w:rsidTr="002B0158">
        <w:trPr>
          <w:trHeight w:val="200"/>
        </w:trPr>
        <w:tc>
          <w:tcPr>
            <w:tcW w:w="753" w:type="dxa"/>
          </w:tcPr>
          <w:p w14:paraId="6F69193C" w14:textId="50F56A5C" w:rsidR="00980CCA" w:rsidRPr="006318C4" w:rsidRDefault="00980CCA">
            <w:pPr>
              <w:rPr>
                <w:rFonts w:ascii="Times New Roman" w:hAnsi="Times New Roman" w:cs="Times New Roman"/>
              </w:rPr>
            </w:pPr>
            <w:r>
              <w:rPr>
                <w:rFonts w:ascii="Times New Roman" w:hAnsi="Times New Roman" w:cs="Times New Roman"/>
              </w:rPr>
              <w:t>38</w:t>
            </w:r>
          </w:p>
        </w:tc>
        <w:tc>
          <w:tcPr>
            <w:tcW w:w="5655" w:type="dxa"/>
          </w:tcPr>
          <w:p w14:paraId="2DFA05F7" w14:textId="77777777" w:rsidR="00980CCA" w:rsidRPr="006318C4" w:rsidRDefault="00980CCA">
            <w:pPr>
              <w:rPr>
                <w:rFonts w:ascii="Times New Roman" w:hAnsi="Times New Roman" w:cs="Times New Roman"/>
              </w:rPr>
            </w:pPr>
          </w:p>
        </w:tc>
        <w:tc>
          <w:tcPr>
            <w:tcW w:w="1701" w:type="dxa"/>
          </w:tcPr>
          <w:p w14:paraId="6BC38F3F" w14:textId="77777777" w:rsidR="00980CCA" w:rsidRPr="006318C4" w:rsidRDefault="00980CCA">
            <w:pPr>
              <w:rPr>
                <w:rFonts w:ascii="Times New Roman" w:hAnsi="Times New Roman" w:cs="Times New Roman"/>
              </w:rPr>
            </w:pPr>
          </w:p>
        </w:tc>
        <w:tc>
          <w:tcPr>
            <w:tcW w:w="2138" w:type="dxa"/>
          </w:tcPr>
          <w:p w14:paraId="744F8135" w14:textId="77777777" w:rsidR="00980CCA" w:rsidRPr="006318C4" w:rsidRDefault="00980CCA">
            <w:pPr>
              <w:rPr>
                <w:rFonts w:ascii="Times New Roman" w:hAnsi="Times New Roman" w:cs="Times New Roman"/>
              </w:rPr>
            </w:pPr>
          </w:p>
        </w:tc>
      </w:tr>
      <w:tr w:rsidR="00980CCA" w:rsidRPr="006318C4" w14:paraId="753F227C" w14:textId="77777777" w:rsidTr="002B0158">
        <w:trPr>
          <w:trHeight w:val="200"/>
        </w:trPr>
        <w:tc>
          <w:tcPr>
            <w:tcW w:w="753" w:type="dxa"/>
          </w:tcPr>
          <w:p w14:paraId="07F85551" w14:textId="40A5AD75" w:rsidR="00980CCA" w:rsidRPr="006318C4" w:rsidRDefault="00980CCA">
            <w:pPr>
              <w:rPr>
                <w:rFonts w:ascii="Times New Roman" w:hAnsi="Times New Roman" w:cs="Times New Roman"/>
              </w:rPr>
            </w:pPr>
            <w:r>
              <w:rPr>
                <w:rFonts w:ascii="Times New Roman" w:hAnsi="Times New Roman" w:cs="Times New Roman"/>
              </w:rPr>
              <w:t>39</w:t>
            </w:r>
          </w:p>
        </w:tc>
        <w:tc>
          <w:tcPr>
            <w:tcW w:w="5655" w:type="dxa"/>
          </w:tcPr>
          <w:p w14:paraId="5CEDAF96" w14:textId="77777777" w:rsidR="00980CCA" w:rsidRPr="006318C4" w:rsidRDefault="00980CCA">
            <w:pPr>
              <w:rPr>
                <w:rFonts w:ascii="Times New Roman" w:hAnsi="Times New Roman" w:cs="Times New Roman"/>
              </w:rPr>
            </w:pPr>
          </w:p>
        </w:tc>
        <w:tc>
          <w:tcPr>
            <w:tcW w:w="1701" w:type="dxa"/>
          </w:tcPr>
          <w:p w14:paraId="2575E473" w14:textId="77777777" w:rsidR="00980CCA" w:rsidRPr="006318C4" w:rsidRDefault="00980CCA">
            <w:pPr>
              <w:rPr>
                <w:rFonts w:ascii="Times New Roman" w:hAnsi="Times New Roman" w:cs="Times New Roman"/>
              </w:rPr>
            </w:pPr>
          </w:p>
        </w:tc>
        <w:tc>
          <w:tcPr>
            <w:tcW w:w="2138" w:type="dxa"/>
          </w:tcPr>
          <w:p w14:paraId="770672C1" w14:textId="77777777" w:rsidR="00980CCA" w:rsidRPr="006318C4" w:rsidRDefault="00980CCA">
            <w:pPr>
              <w:rPr>
                <w:rFonts w:ascii="Times New Roman" w:hAnsi="Times New Roman" w:cs="Times New Roman"/>
              </w:rPr>
            </w:pPr>
          </w:p>
        </w:tc>
      </w:tr>
      <w:tr w:rsidR="00980CCA" w:rsidRPr="006318C4" w14:paraId="1B631CA6" w14:textId="77777777" w:rsidTr="002B0158">
        <w:trPr>
          <w:trHeight w:val="200"/>
        </w:trPr>
        <w:tc>
          <w:tcPr>
            <w:tcW w:w="753" w:type="dxa"/>
          </w:tcPr>
          <w:p w14:paraId="5169C9BD" w14:textId="1C3B7F21" w:rsidR="00980CCA" w:rsidRPr="006318C4" w:rsidRDefault="00980CCA">
            <w:pPr>
              <w:rPr>
                <w:rFonts w:ascii="Times New Roman" w:hAnsi="Times New Roman" w:cs="Times New Roman"/>
              </w:rPr>
            </w:pPr>
            <w:r>
              <w:rPr>
                <w:rFonts w:ascii="Times New Roman" w:hAnsi="Times New Roman" w:cs="Times New Roman"/>
              </w:rPr>
              <w:t>40</w:t>
            </w:r>
          </w:p>
        </w:tc>
        <w:tc>
          <w:tcPr>
            <w:tcW w:w="5655" w:type="dxa"/>
          </w:tcPr>
          <w:p w14:paraId="626D334C" w14:textId="77777777" w:rsidR="00980CCA" w:rsidRPr="006318C4" w:rsidRDefault="00980CCA">
            <w:pPr>
              <w:rPr>
                <w:rFonts w:ascii="Times New Roman" w:hAnsi="Times New Roman" w:cs="Times New Roman"/>
              </w:rPr>
            </w:pPr>
          </w:p>
        </w:tc>
        <w:tc>
          <w:tcPr>
            <w:tcW w:w="1701" w:type="dxa"/>
          </w:tcPr>
          <w:p w14:paraId="1255CA12" w14:textId="77777777" w:rsidR="00980CCA" w:rsidRPr="006318C4" w:rsidRDefault="00980CCA">
            <w:pPr>
              <w:rPr>
                <w:rFonts w:ascii="Times New Roman" w:hAnsi="Times New Roman" w:cs="Times New Roman"/>
              </w:rPr>
            </w:pPr>
          </w:p>
        </w:tc>
        <w:tc>
          <w:tcPr>
            <w:tcW w:w="2138" w:type="dxa"/>
          </w:tcPr>
          <w:p w14:paraId="2CA2B7F8" w14:textId="77777777" w:rsidR="00980CCA" w:rsidRPr="006318C4" w:rsidRDefault="00980CCA">
            <w:pPr>
              <w:rPr>
                <w:rFonts w:ascii="Times New Roman" w:hAnsi="Times New Roman" w:cs="Times New Roman"/>
              </w:rPr>
            </w:pPr>
          </w:p>
        </w:tc>
      </w:tr>
      <w:tr w:rsidR="00980CCA" w:rsidRPr="006318C4" w14:paraId="0D42D582" w14:textId="77777777" w:rsidTr="002B0158">
        <w:trPr>
          <w:trHeight w:val="200"/>
        </w:trPr>
        <w:tc>
          <w:tcPr>
            <w:tcW w:w="753" w:type="dxa"/>
          </w:tcPr>
          <w:p w14:paraId="2C29321A" w14:textId="679C0D9B" w:rsidR="00980CCA" w:rsidRPr="006318C4" w:rsidRDefault="00980CCA">
            <w:pPr>
              <w:rPr>
                <w:rFonts w:ascii="Times New Roman" w:hAnsi="Times New Roman" w:cs="Times New Roman"/>
              </w:rPr>
            </w:pPr>
            <w:r>
              <w:rPr>
                <w:rFonts w:ascii="Times New Roman" w:hAnsi="Times New Roman" w:cs="Times New Roman"/>
              </w:rPr>
              <w:t>41</w:t>
            </w:r>
          </w:p>
        </w:tc>
        <w:tc>
          <w:tcPr>
            <w:tcW w:w="5655" w:type="dxa"/>
          </w:tcPr>
          <w:p w14:paraId="4373E158" w14:textId="77777777" w:rsidR="00980CCA" w:rsidRPr="006318C4" w:rsidRDefault="00980CCA">
            <w:pPr>
              <w:rPr>
                <w:rFonts w:ascii="Times New Roman" w:hAnsi="Times New Roman" w:cs="Times New Roman"/>
              </w:rPr>
            </w:pPr>
          </w:p>
        </w:tc>
        <w:tc>
          <w:tcPr>
            <w:tcW w:w="1701" w:type="dxa"/>
          </w:tcPr>
          <w:p w14:paraId="4F98B4E6" w14:textId="77777777" w:rsidR="00980CCA" w:rsidRPr="006318C4" w:rsidRDefault="00980CCA">
            <w:pPr>
              <w:rPr>
                <w:rFonts w:ascii="Times New Roman" w:hAnsi="Times New Roman" w:cs="Times New Roman"/>
              </w:rPr>
            </w:pPr>
          </w:p>
        </w:tc>
        <w:tc>
          <w:tcPr>
            <w:tcW w:w="2138" w:type="dxa"/>
          </w:tcPr>
          <w:p w14:paraId="0B439C89" w14:textId="77777777" w:rsidR="00980CCA" w:rsidRPr="006318C4" w:rsidRDefault="00980CCA">
            <w:pPr>
              <w:rPr>
                <w:rFonts w:ascii="Times New Roman" w:hAnsi="Times New Roman" w:cs="Times New Roman"/>
              </w:rPr>
            </w:pPr>
          </w:p>
        </w:tc>
      </w:tr>
      <w:tr w:rsidR="00980CCA" w:rsidRPr="006318C4" w14:paraId="21290E3A" w14:textId="77777777" w:rsidTr="002B0158">
        <w:trPr>
          <w:trHeight w:val="200"/>
        </w:trPr>
        <w:tc>
          <w:tcPr>
            <w:tcW w:w="753" w:type="dxa"/>
          </w:tcPr>
          <w:p w14:paraId="314BEE27" w14:textId="19863FF4" w:rsidR="00980CCA" w:rsidRPr="006318C4" w:rsidRDefault="00980CCA">
            <w:pPr>
              <w:rPr>
                <w:rFonts w:ascii="Times New Roman" w:hAnsi="Times New Roman" w:cs="Times New Roman"/>
              </w:rPr>
            </w:pPr>
            <w:r>
              <w:rPr>
                <w:rFonts w:ascii="Times New Roman" w:hAnsi="Times New Roman" w:cs="Times New Roman"/>
              </w:rPr>
              <w:t>42</w:t>
            </w:r>
          </w:p>
        </w:tc>
        <w:tc>
          <w:tcPr>
            <w:tcW w:w="5655" w:type="dxa"/>
          </w:tcPr>
          <w:p w14:paraId="48FC254F" w14:textId="77777777" w:rsidR="00980CCA" w:rsidRPr="006318C4" w:rsidRDefault="00980CCA">
            <w:pPr>
              <w:rPr>
                <w:rFonts w:ascii="Times New Roman" w:hAnsi="Times New Roman" w:cs="Times New Roman"/>
              </w:rPr>
            </w:pPr>
          </w:p>
        </w:tc>
        <w:tc>
          <w:tcPr>
            <w:tcW w:w="1701" w:type="dxa"/>
          </w:tcPr>
          <w:p w14:paraId="0C302B0F" w14:textId="77777777" w:rsidR="00980CCA" w:rsidRPr="006318C4" w:rsidRDefault="00980CCA">
            <w:pPr>
              <w:rPr>
                <w:rFonts w:ascii="Times New Roman" w:hAnsi="Times New Roman" w:cs="Times New Roman"/>
              </w:rPr>
            </w:pPr>
          </w:p>
        </w:tc>
        <w:tc>
          <w:tcPr>
            <w:tcW w:w="2138" w:type="dxa"/>
          </w:tcPr>
          <w:p w14:paraId="5D464C57" w14:textId="77777777" w:rsidR="00980CCA" w:rsidRPr="006318C4" w:rsidRDefault="00980CCA">
            <w:pPr>
              <w:rPr>
                <w:rFonts w:ascii="Times New Roman" w:hAnsi="Times New Roman" w:cs="Times New Roman"/>
              </w:rPr>
            </w:pPr>
          </w:p>
        </w:tc>
      </w:tr>
      <w:tr w:rsidR="00980CCA" w:rsidRPr="006318C4" w14:paraId="53C7AB4B" w14:textId="77777777" w:rsidTr="002B0158">
        <w:trPr>
          <w:trHeight w:val="200"/>
        </w:trPr>
        <w:tc>
          <w:tcPr>
            <w:tcW w:w="753" w:type="dxa"/>
          </w:tcPr>
          <w:p w14:paraId="67AA2E7D" w14:textId="78158C3C" w:rsidR="00980CCA" w:rsidRPr="006318C4" w:rsidRDefault="00980CCA">
            <w:pPr>
              <w:rPr>
                <w:rFonts w:ascii="Times New Roman" w:hAnsi="Times New Roman" w:cs="Times New Roman"/>
              </w:rPr>
            </w:pPr>
            <w:r>
              <w:rPr>
                <w:rFonts w:ascii="Times New Roman" w:hAnsi="Times New Roman" w:cs="Times New Roman"/>
              </w:rPr>
              <w:t>43</w:t>
            </w:r>
          </w:p>
        </w:tc>
        <w:tc>
          <w:tcPr>
            <w:tcW w:w="5655" w:type="dxa"/>
          </w:tcPr>
          <w:p w14:paraId="06C65033" w14:textId="77777777" w:rsidR="00980CCA" w:rsidRPr="006318C4" w:rsidRDefault="00980CCA">
            <w:pPr>
              <w:rPr>
                <w:rFonts w:ascii="Times New Roman" w:hAnsi="Times New Roman" w:cs="Times New Roman"/>
              </w:rPr>
            </w:pPr>
          </w:p>
        </w:tc>
        <w:tc>
          <w:tcPr>
            <w:tcW w:w="1701" w:type="dxa"/>
          </w:tcPr>
          <w:p w14:paraId="00FF5F64" w14:textId="77777777" w:rsidR="00980CCA" w:rsidRPr="006318C4" w:rsidRDefault="00980CCA">
            <w:pPr>
              <w:rPr>
                <w:rFonts w:ascii="Times New Roman" w:hAnsi="Times New Roman" w:cs="Times New Roman"/>
              </w:rPr>
            </w:pPr>
          </w:p>
        </w:tc>
        <w:tc>
          <w:tcPr>
            <w:tcW w:w="2138" w:type="dxa"/>
          </w:tcPr>
          <w:p w14:paraId="4243613C" w14:textId="77777777" w:rsidR="00980CCA" w:rsidRPr="006318C4" w:rsidRDefault="00980CCA">
            <w:pPr>
              <w:rPr>
                <w:rFonts w:ascii="Times New Roman" w:hAnsi="Times New Roman" w:cs="Times New Roman"/>
              </w:rPr>
            </w:pPr>
          </w:p>
        </w:tc>
      </w:tr>
      <w:tr w:rsidR="00980CCA" w:rsidRPr="006318C4" w14:paraId="6EBC5388" w14:textId="77777777" w:rsidTr="002B0158">
        <w:trPr>
          <w:trHeight w:val="200"/>
        </w:trPr>
        <w:tc>
          <w:tcPr>
            <w:tcW w:w="753" w:type="dxa"/>
          </w:tcPr>
          <w:p w14:paraId="1A51FC4F" w14:textId="59221979" w:rsidR="00980CCA" w:rsidRPr="006318C4" w:rsidRDefault="00980CCA">
            <w:pPr>
              <w:rPr>
                <w:rFonts w:ascii="Times New Roman" w:hAnsi="Times New Roman" w:cs="Times New Roman"/>
              </w:rPr>
            </w:pPr>
            <w:r>
              <w:rPr>
                <w:rFonts w:ascii="Times New Roman" w:hAnsi="Times New Roman" w:cs="Times New Roman"/>
              </w:rPr>
              <w:t>44</w:t>
            </w:r>
          </w:p>
        </w:tc>
        <w:tc>
          <w:tcPr>
            <w:tcW w:w="5655" w:type="dxa"/>
          </w:tcPr>
          <w:p w14:paraId="56492BE7" w14:textId="77777777" w:rsidR="00980CCA" w:rsidRPr="006318C4" w:rsidRDefault="00980CCA">
            <w:pPr>
              <w:rPr>
                <w:rFonts w:ascii="Times New Roman" w:hAnsi="Times New Roman" w:cs="Times New Roman"/>
              </w:rPr>
            </w:pPr>
          </w:p>
        </w:tc>
        <w:tc>
          <w:tcPr>
            <w:tcW w:w="1701" w:type="dxa"/>
          </w:tcPr>
          <w:p w14:paraId="50262884" w14:textId="77777777" w:rsidR="00980CCA" w:rsidRPr="006318C4" w:rsidRDefault="00980CCA">
            <w:pPr>
              <w:rPr>
                <w:rFonts w:ascii="Times New Roman" w:hAnsi="Times New Roman" w:cs="Times New Roman"/>
              </w:rPr>
            </w:pPr>
          </w:p>
        </w:tc>
        <w:tc>
          <w:tcPr>
            <w:tcW w:w="2138" w:type="dxa"/>
          </w:tcPr>
          <w:p w14:paraId="3E77AD48" w14:textId="77777777" w:rsidR="00980CCA" w:rsidRPr="006318C4" w:rsidRDefault="00980CCA">
            <w:pPr>
              <w:rPr>
                <w:rFonts w:ascii="Times New Roman" w:hAnsi="Times New Roman" w:cs="Times New Roman"/>
              </w:rPr>
            </w:pPr>
          </w:p>
        </w:tc>
      </w:tr>
      <w:tr w:rsidR="00980CCA" w:rsidRPr="006318C4" w14:paraId="715E81EF" w14:textId="77777777" w:rsidTr="002B0158">
        <w:trPr>
          <w:trHeight w:val="200"/>
        </w:trPr>
        <w:tc>
          <w:tcPr>
            <w:tcW w:w="753" w:type="dxa"/>
          </w:tcPr>
          <w:p w14:paraId="6FA0A138" w14:textId="5F2B254C" w:rsidR="00980CCA" w:rsidRPr="006318C4" w:rsidRDefault="00980CCA">
            <w:pPr>
              <w:rPr>
                <w:rFonts w:ascii="Times New Roman" w:hAnsi="Times New Roman" w:cs="Times New Roman"/>
              </w:rPr>
            </w:pPr>
            <w:r>
              <w:rPr>
                <w:rFonts w:ascii="Times New Roman" w:hAnsi="Times New Roman" w:cs="Times New Roman"/>
              </w:rPr>
              <w:t>45</w:t>
            </w:r>
          </w:p>
        </w:tc>
        <w:tc>
          <w:tcPr>
            <w:tcW w:w="5655" w:type="dxa"/>
          </w:tcPr>
          <w:p w14:paraId="0055DB7B" w14:textId="77777777" w:rsidR="00980CCA" w:rsidRPr="006318C4" w:rsidRDefault="00980CCA">
            <w:pPr>
              <w:rPr>
                <w:rFonts w:ascii="Times New Roman" w:hAnsi="Times New Roman" w:cs="Times New Roman"/>
              </w:rPr>
            </w:pPr>
          </w:p>
        </w:tc>
        <w:tc>
          <w:tcPr>
            <w:tcW w:w="1701" w:type="dxa"/>
          </w:tcPr>
          <w:p w14:paraId="78D1B427" w14:textId="77777777" w:rsidR="00980CCA" w:rsidRPr="006318C4" w:rsidRDefault="00980CCA">
            <w:pPr>
              <w:rPr>
                <w:rFonts w:ascii="Times New Roman" w:hAnsi="Times New Roman" w:cs="Times New Roman"/>
              </w:rPr>
            </w:pPr>
          </w:p>
        </w:tc>
        <w:tc>
          <w:tcPr>
            <w:tcW w:w="2138" w:type="dxa"/>
          </w:tcPr>
          <w:p w14:paraId="37DB8514" w14:textId="77777777" w:rsidR="00980CCA" w:rsidRPr="006318C4" w:rsidRDefault="00980CCA">
            <w:pPr>
              <w:rPr>
                <w:rFonts w:ascii="Times New Roman" w:hAnsi="Times New Roman" w:cs="Times New Roman"/>
              </w:rPr>
            </w:pPr>
          </w:p>
        </w:tc>
      </w:tr>
      <w:tr w:rsidR="00980CCA" w:rsidRPr="006318C4" w14:paraId="1E142EE0" w14:textId="77777777" w:rsidTr="002B0158">
        <w:trPr>
          <w:trHeight w:val="200"/>
        </w:trPr>
        <w:tc>
          <w:tcPr>
            <w:tcW w:w="753" w:type="dxa"/>
          </w:tcPr>
          <w:p w14:paraId="26FA6369" w14:textId="39EC064C" w:rsidR="00980CCA" w:rsidRPr="006318C4" w:rsidRDefault="00980CCA">
            <w:pPr>
              <w:rPr>
                <w:rFonts w:ascii="Times New Roman" w:hAnsi="Times New Roman" w:cs="Times New Roman"/>
              </w:rPr>
            </w:pPr>
            <w:r>
              <w:rPr>
                <w:rFonts w:ascii="Times New Roman" w:hAnsi="Times New Roman" w:cs="Times New Roman"/>
              </w:rPr>
              <w:t>46</w:t>
            </w:r>
          </w:p>
        </w:tc>
        <w:tc>
          <w:tcPr>
            <w:tcW w:w="5655" w:type="dxa"/>
          </w:tcPr>
          <w:p w14:paraId="6EC46E43" w14:textId="77777777" w:rsidR="00980CCA" w:rsidRPr="006318C4" w:rsidRDefault="00980CCA">
            <w:pPr>
              <w:rPr>
                <w:rFonts w:ascii="Times New Roman" w:hAnsi="Times New Roman" w:cs="Times New Roman"/>
              </w:rPr>
            </w:pPr>
          </w:p>
        </w:tc>
        <w:tc>
          <w:tcPr>
            <w:tcW w:w="1701" w:type="dxa"/>
          </w:tcPr>
          <w:p w14:paraId="00C6E63F" w14:textId="77777777" w:rsidR="00980CCA" w:rsidRPr="006318C4" w:rsidRDefault="00980CCA">
            <w:pPr>
              <w:rPr>
                <w:rFonts w:ascii="Times New Roman" w:hAnsi="Times New Roman" w:cs="Times New Roman"/>
              </w:rPr>
            </w:pPr>
          </w:p>
        </w:tc>
        <w:tc>
          <w:tcPr>
            <w:tcW w:w="2138" w:type="dxa"/>
          </w:tcPr>
          <w:p w14:paraId="49A46964" w14:textId="77777777" w:rsidR="00980CCA" w:rsidRPr="006318C4" w:rsidRDefault="00980CCA">
            <w:pPr>
              <w:rPr>
                <w:rFonts w:ascii="Times New Roman" w:hAnsi="Times New Roman" w:cs="Times New Roman"/>
              </w:rPr>
            </w:pPr>
          </w:p>
        </w:tc>
      </w:tr>
      <w:tr w:rsidR="00980CCA" w:rsidRPr="006318C4" w14:paraId="1510660B" w14:textId="77777777" w:rsidTr="002B0158">
        <w:trPr>
          <w:trHeight w:val="200"/>
        </w:trPr>
        <w:tc>
          <w:tcPr>
            <w:tcW w:w="753" w:type="dxa"/>
          </w:tcPr>
          <w:p w14:paraId="49F672A1" w14:textId="3CFE9763" w:rsidR="00980CCA" w:rsidRPr="006318C4" w:rsidRDefault="00980CCA">
            <w:pPr>
              <w:rPr>
                <w:rFonts w:ascii="Times New Roman" w:hAnsi="Times New Roman" w:cs="Times New Roman"/>
              </w:rPr>
            </w:pPr>
            <w:r>
              <w:rPr>
                <w:rFonts w:ascii="Times New Roman" w:hAnsi="Times New Roman" w:cs="Times New Roman"/>
              </w:rPr>
              <w:t>47</w:t>
            </w:r>
          </w:p>
        </w:tc>
        <w:tc>
          <w:tcPr>
            <w:tcW w:w="5655" w:type="dxa"/>
          </w:tcPr>
          <w:p w14:paraId="0E9878F0" w14:textId="77777777" w:rsidR="00980CCA" w:rsidRPr="006318C4" w:rsidRDefault="00980CCA">
            <w:pPr>
              <w:rPr>
                <w:rFonts w:ascii="Times New Roman" w:hAnsi="Times New Roman" w:cs="Times New Roman"/>
              </w:rPr>
            </w:pPr>
          </w:p>
        </w:tc>
        <w:tc>
          <w:tcPr>
            <w:tcW w:w="1701" w:type="dxa"/>
          </w:tcPr>
          <w:p w14:paraId="0A6438A0" w14:textId="77777777" w:rsidR="00980CCA" w:rsidRPr="006318C4" w:rsidRDefault="00980CCA">
            <w:pPr>
              <w:rPr>
                <w:rFonts w:ascii="Times New Roman" w:hAnsi="Times New Roman" w:cs="Times New Roman"/>
              </w:rPr>
            </w:pPr>
          </w:p>
        </w:tc>
        <w:tc>
          <w:tcPr>
            <w:tcW w:w="2138" w:type="dxa"/>
          </w:tcPr>
          <w:p w14:paraId="59BEF900" w14:textId="77777777" w:rsidR="00980CCA" w:rsidRPr="006318C4" w:rsidRDefault="00980CCA">
            <w:pPr>
              <w:rPr>
                <w:rFonts w:ascii="Times New Roman" w:hAnsi="Times New Roman" w:cs="Times New Roman"/>
              </w:rPr>
            </w:pPr>
          </w:p>
        </w:tc>
      </w:tr>
      <w:tr w:rsidR="00980CCA" w:rsidRPr="006318C4" w14:paraId="69EA49A8" w14:textId="77777777" w:rsidTr="002B0158">
        <w:trPr>
          <w:trHeight w:val="200"/>
        </w:trPr>
        <w:tc>
          <w:tcPr>
            <w:tcW w:w="753" w:type="dxa"/>
          </w:tcPr>
          <w:p w14:paraId="23BABA76" w14:textId="10942988" w:rsidR="00980CCA" w:rsidRPr="006318C4" w:rsidRDefault="00980CCA">
            <w:pPr>
              <w:rPr>
                <w:rFonts w:ascii="Times New Roman" w:hAnsi="Times New Roman" w:cs="Times New Roman"/>
              </w:rPr>
            </w:pPr>
            <w:r>
              <w:rPr>
                <w:rFonts w:ascii="Times New Roman" w:hAnsi="Times New Roman" w:cs="Times New Roman"/>
              </w:rPr>
              <w:t>48</w:t>
            </w:r>
          </w:p>
        </w:tc>
        <w:tc>
          <w:tcPr>
            <w:tcW w:w="5655" w:type="dxa"/>
          </w:tcPr>
          <w:p w14:paraId="4D900B6C" w14:textId="77777777" w:rsidR="00980CCA" w:rsidRPr="006318C4" w:rsidRDefault="00980CCA">
            <w:pPr>
              <w:rPr>
                <w:rFonts w:ascii="Times New Roman" w:hAnsi="Times New Roman" w:cs="Times New Roman"/>
              </w:rPr>
            </w:pPr>
          </w:p>
        </w:tc>
        <w:tc>
          <w:tcPr>
            <w:tcW w:w="1701" w:type="dxa"/>
          </w:tcPr>
          <w:p w14:paraId="2A12FDCF" w14:textId="77777777" w:rsidR="00980CCA" w:rsidRPr="006318C4" w:rsidRDefault="00980CCA">
            <w:pPr>
              <w:rPr>
                <w:rFonts w:ascii="Times New Roman" w:hAnsi="Times New Roman" w:cs="Times New Roman"/>
              </w:rPr>
            </w:pPr>
          </w:p>
        </w:tc>
        <w:tc>
          <w:tcPr>
            <w:tcW w:w="2138" w:type="dxa"/>
          </w:tcPr>
          <w:p w14:paraId="4D3A3FC5" w14:textId="77777777" w:rsidR="00980CCA" w:rsidRPr="006318C4" w:rsidRDefault="00980CCA">
            <w:pPr>
              <w:rPr>
                <w:rFonts w:ascii="Times New Roman" w:hAnsi="Times New Roman" w:cs="Times New Roman"/>
              </w:rPr>
            </w:pPr>
          </w:p>
        </w:tc>
      </w:tr>
      <w:tr w:rsidR="00980CCA" w:rsidRPr="006318C4" w14:paraId="403DD0F4" w14:textId="77777777" w:rsidTr="002B0158">
        <w:trPr>
          <w:trHeight w:val="200"/>
        </w:trPr>
        <w:tc>
          <w:tcPr>
            <w:tcW w:w="753" w:type="dxa"/>
          </w:tcPr>
          <w:p w14:paraId="0E15DE17" w14:textId="5D651D88" w:rsidR="00980CCA" w:rsidRPr="006318C4" w:rsidRDefault="00980CCA">
            <w:pPr>
              <w:rPr>
                <w:rFonts w:ascii="Times New Roman" w:hAnsi="Times New Roman" w:cs="Times New Roman"/>
              </w:rPr>
            </w:pPr>
            <w:r>
              <w:rPr>
                <w:rFonts w:ascii="Times New Roman" w:hAnsi="Times New Roman" w:cs="Times New Roman"/>
              </w:rPr>
              <w:t>49</w:t>
            </w:r>
          </w:p>
        </w:tc>
        <w:tc>
          <w:tcPr>
            <w:tcW w:w="5655" w:type="dxa"/>
          </w:tcPr>
          <w:p w14:paraId="77F5D040" w14:textId="77777777" w:rsidR="00980CCA" w:rsidRPr="006318C4" w:rsidRDefault="00980CCA">
            <w:pPr>
              <w:rPr>
                <w:rFonts w:ascii="Times New Roman" w:hAnsi="Times New Roman" w:cs="Times New Roman"/>
              </w:rPr>
            </w:pPr>
          </w:p>
        </w:tc>
        <w:tc>
          <w:tcPr>
            <w:tcW w:w="1701" w:type="dxa"/>
          </w:tcPr>
          <w:p w14:paraId="2C43146C" w14:textId="77777777" w:rsidR="00980CCA" w:rsidRPr="006318C4" w:rsidRDefault="00980CCA">
            <w:pPr>
              <w:rPr>
                <w:rFonts w:ascii="Times New Roman" w:hAnsi="Times New Roman" w:cs="Times New Roman"/>
              </w:rPr>
            </w:pPr>
          </w:p>
        </w:tc>
        <w:tc>
          <w:tcPr>
            <w:tcW w:w="2138" w:type="dxa"/>
          </w:tcPr>
          <w:p w14:paraId="7460FA97" w14:textId="77777777" w:rsidR="00980CCA" w:rsidRPr="006318C4" w:rsidRDefault="00980CCA">
            <w:pPr>
              <w:rPr>
                <w:rFonts w:ascii="Times New Roman" w:hAnsi="Times New Roman" w:cs="Times New Roman"/>
              </w:rPr>
            </w:pPr>
          </w:p>
        </w:tc>
      </w:tr>
      <w:tr w:rsidR="00980CCA" w:rsidRPr="006318C4" w14:paraId="24BFE024" w14:textId="77777777" w:rsidTr="002B0158">
        <w:trPr>
          <w:trHeight w:val="200"/>
        </w:trPr>
        <w:tc>
          <w:tcPr>
            <w:tcW w:w="753" w:type="dxa"/>
          </w:tcPr>
          <w:p w14:paraId="4C1794DE" w14:textId="028F3860" w:rsidR="00980CCA" w:rsidRPr="006318C4" w:rsidRDefault="00980CCA">
            <w:pPr>
              <w:rPr>
                <w:rFonts w:ascii="Times New Roman" w:hAnsi="Times New Roman" w:cs="Times New Roman"/>
              </w:rPr>
            </w:pPr>
            <w:r>
              <w:rPr>
                <w:rFonts w:ascii="Times New Roman" w:hAnsi="Times New Roman" w:cs="Times New Roman"/>
              </w:rPr>
              <w:t>50</w:t>
            </w:r>
          </w:p>
        </w:tc>
        <w:tc>
          <w:tcPr>
            <w:tcW w:w="5655" w:type="dxa"/>
          </w:tcPr>
          <w:p w14:paraId="3FB6E3C3" w14:textId="77777777" w:rsidR="00980CCA" w:rsidRPr="006318C4" w:rsidRDefault="00980CCA">
            <w:pPr>
              <w:rPr>
                <w:rFonts w:ascii="Times New Roman" w:hAnsi="Times New Roman" w:cs="Times New Roman"/>
              </w:rPr>
            </w:pPr>
          </w:p>
        </w:tc>
        <w:tc>
          <w:tcPr>
            <w:tcW w:w="1701" w:type="dxa"/>
          </w:tcPr>
          <w:p w14:paraId="664C84E2" w14:textId="77777777" w:rsidR="00980CCA" w:rsidRPr="006318C4" w:rsidRDefault="00980CCA">
            <w:pPr>
              <w:rPr>
                <w:rFonts w:ascii="Times New Roman" w:hAnsi="Times New Roman" w:cs="Times New Roman"/>
              </w:rPr>
            </w:pPr>
          </w:p>
        </w:tc>
        <w:tc>
          <w:tcPr>
            <w:tcW w:w="2138" w:type="dxa"/>
          </w:tcPr>
          <w:p w14:paraId="36C9A37D" w14:textId="77777777" w:rsidR="00980CCA" w:rsidRPr="006318C4" w:rsidRDefault="00980CCA">
            <w:pPr>
              <w:rPr>
                <w:rFonts w:ascii="Times New Roman" w:hAnsi="Times New Roman" w:cs="Times New Roman"/>
              </w:rPr>
            </w:pPr>
          </w:p>
        </w:tc>
      </w:tr>
      <w:tr w:rsidR="00980CCA" w:rsidRPr="006318C4" w14:paraId="183D354E" w14:textId="77777777" w:rsidTr="002B0158">
        <w:trPr>
          <w:trHeight w:val="200"/>
        </w:trPr>
        <w:tc>
          <w:tcPr>
            <w:tcW w:w="753" w:type="dxa"/>
          </w:tcPr>
          <w:p w14:paraId="280FB208" w14:textId="7D14E5FE" w:rsidR="00980CCA" w:rsidRPr="006318C4" w:rsidRDefault="00980CCA">
            <w:pPr>
              <w:rPr>
                <w:rFonts w:ascii="Times New Roman" w:hAnsi="Times New Roman" w:cs="Times New Roman"/>
              </w:rPr>
            </w:pPr>
            <w:r>
              <w:rPr>
                <w:rFonts w:ascii="Times New Roman" w:hAnsi="Times New Roman" w:cs="Times New Roman"/>
              </w:rPr>
              <w:t>51</w:t>
            </w:r>
          </w:p>
        </w:tc>
        <w:tc>
          <w:tcPr>
            <w:tcW w:w="5655" w:type="dxa"/>
          </w:tcPr>
          <w:p w14:paraId="7D2DB1B9" w14:textId="77777777" w:rsidR="00980CCA" w:rsidRPr="006318C4" w:rsidRDefault="00980CCA">
            <w:pPr>
              <w:rPr>
                <w:rFonts w:ascii="Times New Roman" w:hAnsi="Times New Roman" w:cs="Times New Roman"/>
              </w:rPr>
            </w:pPr>
          </w:p>
        </w:tc>
        <w:tc>
          <w:tcPr>
            <w:tcW w:w="1701" w:type="dxa"/>
          </w:tcPr>
          <w:p w14:paraId="5D07F7B9" w14:textId="77777777" w:rsidR="00980CCA" w:rsidRPr="006318C4" w:rsidRDefault="00980CCA">
            <w:pPr>
              <w:rPr>
                <w:rFonts w:ascii="Times New Roman" w:hAnsi="Times New Roman" w:cs="Times New Roman"/>
              </w:rPr>
            </w:pPr>
          </w:p>
        </w:tc>
        <w:tc>
          <w:tcPr>
            <w:tcW w:w="2138" w:type="dxa"/>
          </w:tcPr>
          <w:p w14:paraId="354DE79E" w14:textId="77777777" w:rsidR="00980CCA" w:rsidRPr="006318C4" w:rsidRDefault="00980CCA">
            <w:pPr>
              <w:rPr>
                <w:rFonts w:ascii="Times New Roman" w:hAnsi="Times New Roman" w:cs="Times New Roman"/>
              </w:rPr>
            </w:pPr>
          </w:p>
        </w:tc>
      </w:tr>
      <w:tr w:rsidR="00980CCA" w:rsidRPr="006318C4" w14:paraId="2FBCCBE2" w14:textId="77777777" w:rsidTr="002B0158">
        <w:trPr>
          <w:trHeight w:val="200"/>
        </w:trPr>
        <w:tc>
          <w:tcPr>
            <w:tcW w:w="753" w:type="dxa"/>
          </w:tcPr>
          <w:p w14:paraId="0DE3847C" w14:textId="0BBEB6F0" w:rsidR="00980CCA" w:rsidRPr="006318C4" w:rsidRDefault="00980CCA">
            <w:pPr>
              <w:rPr>
                <w:rFonts w:ascii="Times New Roman" w:hAnsi="Times New Roman" w:cs="Times New Roman"/>
              </w:rPr>
            </w:pPr>
            <w:r>
              <w:rPr>
                <w:rFonts w:ascii="Times New Roman" w:hAnsi="Times New Roman" w:cs="Times New Roman"/>
              </w:rPr>
              <w:t>52</w:t>
            </w:r>
          </w:p>
        </w:tc>
        <w:tc>
          <w:tcPr>
            <w:tcW w:w="5655" w:type="dxa"/>
          </w:tcPr>
          <w:p w14:paraId="6C5E44EA" w14:textId="77777777" w:rsidR="00980CCA" w:rsidRPr="006318C4" w:rsidRDefault="00980CCA">
            <w:pPr>
              <w:rPr>
                <w:rFonts w:ascii="Times New Roman" w:hAnsi="Times New Roman" w:cs="Times New Roman"/>
              </w:rPr>
            </w:pPr>
          </w:p>
        </w:tc>
        <w:tc>
          <w:tcPr>
            <w:tcW w:w="1701" w:type="dxa"/>
          </w:tcPr>
          <w:p w14:paraId="7786A3DD" w14:textId="77777777" w:rsidR="00980CCA" w:rsidRPr="006318C4" w:rsidRDefault="00980CCA">
            <w:pPr>
              <w:rPr>
                <w:rFonts w:ascii="Times New Roman" w:hAnsi="Times New Roman" w:cs="Times New Roman"/>
              </w:rPr>
            </w:pPr>
          </w:p>
        </w:tc>
        <w:tc>
          <w:tcPr>
            <w:tcW w:w="2138" w:type="dxa"/>
          </w:tcPr>
          <w:p w14:paraId="2F27F0BF" w14:textId="77777777" w:rsidR="00980CCA" w:rsidRPr="006318C4" w:rsidRDefault="00980CCA">
            <w:pPr>
              <w:rPr>
                <w:rFonts w:ascii="Times New Roman" w:hAnsi="Times New Roman" w:cs="Times New Roman"/>
              </w:rPr>
            </w:pPr>
          </w:p>
        </w:tc>
      </w:tr>
      <w:tr w:rsidR="00980CCA" w:rsidRPr="006318C4" w14:paraId="2210BB5A" w14:textId="77777777" w:rsidTr="002B0158">
        <w:trPr>
          <w:trHeight w:val="200"/>
        </w:trPr>
        <w:tc>
          <w:tcPr>
            <w:tcW w:w="753" w:type="dxa"/>
          </w:tcPr>
          <w:p w14:paraId="0D47FFC0" w14:textId="072A70E7" w:rsidR="00980CCA" w:rsidRPr="006318C4" w:rsidRDefault="00980CCA">
            <w:pPr>
              <w:rPr>
                <w:rFonts w:ascii="Times New Roman" w:hAnsi="Times New Roman" w:cs="Times New Roman"/>
              </w:rPr>
            </w:pPr>
            <w:r>
              <w:rPr>
                <w:rFonts w:ascii="Times New Roman" w:hAnsi="Times New Roman" w:cs="Times New Roman"/>
              </w:rPr>
              <w:t>53</w:t>
            </w:r>
          </w:p>
        </w:tc>
        <w:tc>
          <w:tcPr>
            <w:tcW w:w="5655" w:type="dxa"/>
          </w:tcPr>
          <w:p w14:paraId="1E2B206D" w14:textId="77777777" w:rsidR="00980CCA" w:rsidRPr="006318C4" w:rsidRDefault="00980CCA">
            <w:pPr>
              <w:rPr>
                <w:rFonts w:ascii="Times New Roman" w:hAnsi="Times New Roman" w:cs="Times New Roman"/>
              </w:rPr>
            </w:pPr>
          </w:p>
        </w:tc>
        <w:tc>
          <w:tcPr>
            <w:tcW w:w="1701" w:type="dxa"/>
          </w:tcPr>
          <w:p w14:paraId="7787A77F" w14:textId="77777777" w:rsidR="00980CCA" w:rsidRPr="006318C4" w:rsidRDefault="00980CCA">
            <w:pPr>
              <w:rPr>
                <w:rFonts w:ascii="Times New Roman" w:hAnsi="Times New Roman" w:cs="Times New Roman"/>
              </w:rPr>
            </w:pPr>
          </w:p>
        </w:tc>
        <w:tc>
          <w:tcPr>
            <w:tcW w:w="2138" w:type="dxa"/>
          </w:tcPr>
          <w:p w14:paraId="4F91A42A" w14:textId="77777777" w:rsidR="00980CCA" w:rsidRPr="006318C4" w:rsidRDefault="00980CCA">
            <w:pPr>
              <w:rPr>
                <w:rFonts w:ascii="Times New Roman" w:hAnsi="Times New Roman" w:cs="Times New Roman"/>
              </w:rPr>
            </w:pPr>
          </w:p>
        </w:tc>
      </w:tr>
      <w:tr w:rsidR="00980CCA" w:rsidRPr="006318C4" w14:paraId="2F4FE488" w14:textId="77777777" w:rsidTr="002B0158">
        <w:trPr>
          <w:trHeight w:val="200"/>
        </w:trPr>
        <w:tc>
          <w:tcPr>
            <w:tcW w:w="753" w:type="dxa"/>
          </w:tcPr>
          <w:p w14:paraId="26314D78" w14:textId="08179D10" w:rsidR="00980CCA" w:rsidRPr="006318C4" w:rsidRDefault="00980CCA">
            <w:pPr>
              <w:rPr>
                <w:rFonts w:ascii="Times New Roman" w:hAnsi="Times New Roman" w:cs="Times New Roman"/>
              </w:rPr>
            </w:pPr>
            <w:r>
              <w:rPr>
                <w:rFonts w:ascii="Times New Roman" w:hAnsi="Times New Roman" w:cs="Times New Roman"/>
              </w:rPr>
              <w:t>54</w:t>
            </w:r>
          </w:p>
        </w:tc>
        <w:tc>
          <w:tcPr>
            <w:tcW w:w="5655" w:type="dxa"/>
          </w:tcPr>
          <w:p w14:paraId="4C75C837" w14:textId="77777777" w:rsidR="00980CCA" w:rsidRPr="006318C4" w:rsidRDefault="00980CCA">
            <w:pPr>
              <w:rPr>
                <w:rFonts w:ascii="Times New Roman" w:hAnsi="Times New Roman" w:cs="Times New Roman"/>
              </w:rPr>
            </w:pPr>
          </w:p>
        </w:tc>
        <w:tc>
          <w:tcPr>
            <w:tcW w:w="1701" w:type="dxa"/>
          </w:tcPr>
          <w:p w14:paraId="5D8EB4BB" w14:textId="77777777" w:rsidR="00980CCA" w:rsidRPr="006318C4" w:rsidRDefault="00980CCA">
            <w:pPr>
              <w:rPr>
                <w:rFonts w:ascii="Times New Roman" w:hAnsi="Times New Roman" w:cs="Times New Roman"/>
              </w:rPr>
            </w:pPr>
          </w:p>
        </w:tc>
        <w:tc>
          <w:tcPr>
            <w:tcW w:w="2138" w:type="dxa"/>
          </w:tcPr>
          <w:p w14:paraId="257FFAF1" w14:textId="77777777" w:rsidR="00980CCA" w:rsidRPr="006318C4" w:rsidRDefault="00980CCA">
            <w:pPr>
              <w:rPr>
                <w:rFonts w:ascii="Times New Roman" w:hAnsi="Times New Roman" w:cs="Times New Roman"/>
              </w:rPr>
            </w:pPr>
          </w:p>
        </w:tc>
      </w:tr>
      <w:tr w:rsidR="00980CCA" w:rsidRPr="006318C4" w14:paraId="5A396F5A" w14:textId="77777777" w:rsidTr="002B0158">
        <w:trPr>
          <w:trHeight w:val="200"/>
        </w:trPr>
        <w:tc>
          <w:tcPr>
            <w:tcW w:w="753" w:type="dxa"/>
          </w:tcPr>
          <w:p w14:paraId="44C8D750" w14:textId="1A727167" w:rsidR="00980CCA" w:rsidRPr="006318C4" w:rsidRDefault="00980CCA">
            <w:pPr>
              <w:rPr>
                <w:rFonts w:ascii="Times New Roman" w:hAnsi="Times New Roman" w:cs="Times New Roman"/>
              </w:rPr>
            </w:pPr>
            <w:r>
              <w:rPr>
                <w:rFonts w:ascii="Times New Roman" w:hAnsi="Times New Roman" w:cs="Times New Roman"/>
              </w:rPr>
              <w:lastRenderedPageBreak/>
              <w:t>55</w:t>
            </w:r>
          </w:p>
        </w:tc>
        <w:tc>
          <w:tcPr>
            <w:tcW w:w="5655" w:type="dxa"/>
          </w:tcPr>
          <w:p w14:paraId="67F8DFD7" w14:textId="77777777" w:rsidR="00980CCA" w:rsidRPr="006318C4" w:rsidRDefault="00980CCA">
            <w:pPr>
              <w:rPr>
                <w:rFonts w:ascii="Times New Roman" w:hAnsi="Times New Roman" w:cs="Times New Roman"/>
              </w:rPr>
            </w:pPr>
          </w:p>
        </w:tc>
        <w:tc>
          <w:tcPr>
            <w:tcW w:w="1701" w:type="dxa"/>
          </w:tcPr>
          <w:p w14:paraId="51B03BC2" w14:textId="77777777" w:rsidR="00980CCA" w:rsidRPr="006318C4" w:rsidRDefault="00980CCA">
            <w:pPr>
              <w:rPr>
                <w:rFonts w:ascii="Times New Roman" w:hAnsi="Times New Roman" w:cs="Times New Roman"/>
              </w:rPr>
            </w:pPr>
          </w:p>
        </w:tc>
        <w:tc>
          <w:tcPr>
            <w:tcW w:w="2138" w:type="dxa"/>
          </w:tcPr>
          <w:p w14:paraId="7593EC3E" w14:textId="77777777" w:rsidR="00980CCA" w:rsidRPr="006318C4" w:rsidRDefault="00980CCA">
            <w:pPr>
              <w:rPr>
                <w:rFonts w:ascii="Times New Roman" w:hAnsi="Times New Roman" w:cs="Times New Roman"/>
              </w:rPr>
            </w:pPr>
          </w:p>
        </w:tc>
      </w:tr>
      <w:tr w:rsidR="00980CCA" w:rsidRPr="006318C4" w14:paraId="37771721" w14:textId="77777777" w:rsidTr="002B0158">
        <w:trPr>
          <w:trHeight w:val="200"/>
        </w:trPr>
        <w:tc>
          <w:tcPr>
            <w:tcW w:w="753" w:type="dxa"/>
          </w:tcPr>
          <w:p w14:paraId="7C97775C" w14:textId="351AA307" w:rsidR="00980CCA" w:rsidRPr="006318C4" w:rsidRDefault="00980CCA">
            <w:pPr>
              <w:rPr>
                <w:rFonts w:ascii="Times New Roman" w:hAnsi="Times New Roman" w:cs="Times New Roman"/>
              </w:rPr>
            </w:pPr>
            <w:r>
              <w:rPr>
                <w:rFonts w:ascii="Times New Roman" w:hAnsi="Times New Roman" w:cs="Times New Roman"/>
              </w:rPr>
              <w:t>56</w:t>
            </w:r>
          </w:p>
        </w:tc>
        <w:tc>
          <w:tcPr>
            <w:tcW w:w="5655" w:type="dxa"/>
          </w:tcPr>
          <w:p w14:paraId="59CB08D2" w14:textId="77777777" w:rsidR="00980CCA" w:rsidRPr="006318C4" w:rsidRDefault="00980CCA">
            <w:pPr>
              <w:rPr>
                <w:rFonts w:ascii="Times New Roman" w:hAnsi="Times New Roman" w:cs="Times New Roman"/>
              </w:rPr>
            </w:pPr>
          </w:p>
        </w:tc>
        <w:tc>
          <w:tcPr>
            <w:tcW w:w="1701" w:type="dxa"/>
          </w:tcPr>
          <w:p w14:paraId="5D1E38A1" w14:textId="77777777" w:rsidR="00980CCA" w:rsidRPr="006318C4" w:rsidRDefault="00980CCA">
            <w:pPr>
              <w:rPr>
                <w:rFonts w:ascii="Times New Roman" w:hAnsi="Times New Roman" w:cs="Times New Roman"/>
              </w:rPr>
            </w:pPr>
          </w:p>
        </w:tc>
        <w:tc>
          <w:tcPr>
            <w:tcW w:w="2138" w:type="dxa"/>
          </w:tcPr>
          <w:p w14:paraId="299947F9" w14:textId="77777777" w:rsidR="00980CCA" w:rsidRPr="006318C4" w:rsidRDefault="00980CCA">
            <w:pPr>
              <w:rPr>
                <w:rFonts w:ascii="Times New Roman" w:hAnsi="Times New Roman" w:cs="Times New Roman"/>
              </w:rPr>
            </w:pPr>
          </w:p>
        </w:tc>
      </w:tr>
      <w:tr w:rsidR="00980CCA" w:rsidRPr="006318C4" w14:paraId="62FDB3EA" w14:textId="77777777" w:rsidTr="002B0158">
        <w:trPr>
          <w:trHeight w:val="200"/>
        </w:trPr>
        <w:tc>
          <w:tcPr>
            <w:tcW w:w="753" w:type="dxa"/>
          </w:tcPr>
          <w:p w14:paraId="149BA178" w14:textId="77147B36" w:rsidR="00980CCA" w:rsidRPr="006318C4" w:rsidRDefault="00980CCA">
            <w:pPr>
              <w:rPr>
                <w:rFonts w:ascii="Times New Roman" w:hAnsi="Times New Roman" w:cs="Times New Roman"/>
              </w:rPr>
            </w:pPr>
            <w:r>
              <w:rPr>
                <w:rFonts w:ascii="Times New Roman" w:hAnsi="Times New Roman" w:cs="Times New Roman"/>
              </w:rPr>
              <w:t>57</w:t>
            </w:r>
          </w:p>
        </w:tc>
        <w:tc>
          <w:tcPr>
            <w:tcW w:w="5655" w:type="dxa"/>
          </w:tcPr>
          <w:p w14:paraId="318E2A46" w14:textId="77777777" w:rsidR="00980CCA" w:rsidRPr="006318C4" w:rsidRDefault="00980CCA">
            <w:pPr>
              <w:rPr>
                <w:rFonts w:ascii="Times New Roman" w:hAnsi="Times New Roman" w:cs="Times New Roman"/>
              </w:rPr>
            </w:pPr>
          </w:p>
        </w:tc>
        <w:tc>
          <w:tcPr>
            <w:tcW w:w="1701" w:type="dxa"/>
          </w:tcPr>
          <w:p w14:paraId="35F88351" w14:textId="77777777" w:rsidR="00980CCA" w:rsidRPr="006318C4" w:rsidRDefault="00980CCA">
            <w:pPr>
              <w:rPr>
                <w:rFonts w:ascii="Times New Roman" w:hAnsi="Times New Roman" w:cs="Times New Roman"/>
              </w:rPr>
            </w:pPr>
          </w:p>
        </w:tc>
        <w:tc>
          <w:tcPr>
            <w:tcW w:w="2138" w:type="dxa"/>
          </w:tcPr>
          <w:p w14:paraId="3C10A316" w14:textId="77777777" w:rsidR="00980CCA" w:rsidRPr="006318C4" w:rsidRDefault="00980CCA">
            <w:pPr>
              <w:rPr>
                <w:rFonts w:ascii="Times New Roman" w:hAnsi="Times New Roman" w:cs="Times New Roman"/>
              </w:rPr>
            </w:pPr>
          </w:p>
        </w:tc>
      </w:tr>
      <w:tr w:rsidR="00980CCA" w:rsidRPr="006318C4" w14:paraId="402D53AA" w14:textId="77777777" w:rsidTr="002B0158">
        <w:trPr>
          <w:trHeight w:val="200"/>
        </w:trPr>
        <w:tc>
          <w:tcPr>
            <w:tcW w:w="753" w:type="dxa"/>
          </w:tcPr>
          <w:p w14:paraId="47FB0992" w14:textId="767C5419" w:rsidR="00980CCA" w:rsidRPr="006318C4" w:rsidRDefault="00980CCA">
            <w:pPr>
              <w:rPr>
                <w:rFonts w:ascii="Times New Roman" w:hAnsi="Times New Roman" w:cs="Times New Roman"/>
              </w:rPr>
            </w:pPr>
            <w:r>
              <w:rPr>
                <w:rFonts w:ascii="Times New Roman" w:hAnsi="Times New Roman" w:cs="Times New Roman"/>
              </w:rPr>
              <w:t>58</w:t>
            </w:r>
          </w:p>
        </w:tc>
        <w:tc>
          <w:tcPr>
            <w:tcW w:w="5655" w:type="dxa"/>
          </w:tcPr>
          <w:p w14:paraId="04AB1204" w14:textId="77777777" w:rsidR="00980CCA" w:rsidRPr="006318C4" w:rsidRDefault="00980CCA">
            <w:pPr>
              <w:rPr>
                <w:rFonts w:ascii="Times New Roman" w:hAnsi="Times New Roman" w:cs="Times New Roman"/>
              </w:rPr>
            </w:pPr>
          </w:p>
        </w:tc>
        <w:tc>
          <w:tcPr>
            <w:tcW w:w="1701" w:type="dxa"/>
          </w:tcPr>
          <w:p w14:paraId="31DECD1D" w14:textId="77777777" w:rsidR="00980CCA" w:rsidRPr="006318C4" w:rsidRDefault="00980CCA">
            <w:pPr>
              <w:rPr>
                <w:rFonts w:ascii="Times New Roman" w:hAnsi="Times New Roman" w:cs="Times New Roman"/>
              </w:rPr>
            </w:pPr>
          </w:p>
        </w:tc>
        <w:tc>
          <w:tcPr>
            <w:tcW w:w="2138" w:type="dxa"/>
          </w:tcPr>
          <w:p w14:paraId="1602D411" w14:textId="77777777" w:rsidR="00980CCA" w:rsidRPr="006318C4" w:rsidRDefault="00980CCA">
            <w:pPr>
              <w:rPr>
                <w:rFonts w:ascii="Times New Roman" w:hAnsi="Times New Roman" w:cs="Times New Roman"/>
              </w:rPr>
            </w:pPr>
          </w:p>
        </w:tc>
      </w:tr>
      <w:tr w:rsidR="00980CCA" w:rsidRPr="006318C4" w14:paraId="7C429D6E" w14:textId="77777777" w:rsidTr="002B0158">
        <w:trPr>
          <w:trHeight w:val="200"/>
        </w:trPr>
        <w:tc>
          <w:tcPr>
            <w:tcW w:w="753" w:type="dxa"/>
          </w:tcPr>
          <w:p w14:paraId="72CBAAEE" w14:textId="6A48B7EB" w:rsidR="00980CCA" w:rsidRPr="006318C4" w:rsidRDefault="00980CCA">
            <w:pPr>
              <w:rPr>
                <w:rFonts w:ascii="Times New Roman" w:hAnsi="Times New Roman" w:cs="Times New Roman"/>
              </w:rPr>
            </w:pPr>
            <w:r>
              <w:rPr>
                <w:rFonts w:ascii="Times New Roman" w:hAnsi="Times New Roman" w:cs="Times New Roman"/>
              </w:rPr>
              <w:t>59</w:t>
            </w:r>
          </w:p>
        </w:tc>
        <w:tc>
          <w:tcPr>
            <w:tcW w:w="5655" w:type="dxa"/>
          </w:tcPr>
          <w:p w14:paraId="0A697309" w14:textId="77777777" w:rsidR="00980CCA" w:rsidRPr="006318C4" w:rsidRDefault="00980CCA">
            <w:pPr>
              <w:rPr>
                <w:rFonts w:ascii="Times New Roman" w:hAnsi="Times New Roman" w:cs="Times New Roman"/>
              </w:rPr>
            </w:pPr>
          </w:p>
        </w:tc>
        <w:tc>
          <w:tcPr>
            <w:tcW w:w="1701" w:type="dxa"/>
          </w:tcPr>
          <w:p w14:paraId="0A6EDC71" w14:textId="77777777" w:rsidR="00980CCA" w:rsidRPr="006318C4" w:rsidRDefault="00980CCA">
            <w:pPr>
              <w:rPr>
                <w:rFonts w:ascii="Times New Roman" w:hAnsi="Times New Roman" w:cs="Times New Roman"/>
              </w:rPr>
            </w:pPr>
          </w:p>
        </w:tc>
        <w:tc>
          <w:tcPr>
            <w:tcW w:w="2138" w:type="dxa"/>
          </w:tcPr>
          <w:p w14:paraId="0795CC29" w14:textId="77777777" w:rsidR="00980CCA" w:rsidRPr="006318C4" w:rsidRDefault="00980CCA">
            <w:pPr>
              <w:rPr>
                <w:rFonts w:ascii="Times New Roman" w:hAnsi="Times New Roman" w:cs="Times New Roman"/>
              </w:rPr>
            </w:pPr>
          </w:p>
        </w:tc>
      </w:tr>
      <w:tr w:rsidR="00980CCA" w:rsidRPr="006318C4" w14:paraId="069873B1" w14:textId="77777777" w:rsidTr="002B0158">
        <w:trPr>
          <w:trHeight w:val="200"/>
        </w:trPr>
        <w:tc>
          <w:tcPr>
            <w:tcW w:w="753" w:type="dxa"/>
          </w:tcPr>
          <w:p w14:paraId="067ED080" w14:textId="4A3DDA0A" w:rsidR="00980CCA" w:rsidRPr="006318C4" w:rsidRDefault="00980CCA">
            <w:pPr>
              <w:rPr>
                <w:rFonts w:ascii="Times New Roman" w:hAnsi="Times New Roman" w:cs="Times New Roman"/>
              </w:rPr>
            </w:pPr>
            <w:r>
              <w:rPr>
                <w:rFonts w:ascii="Times New Roman" w:hAnsi="Times New Roman" w:cs="Times New Roman"/>
              </w:rPr>
              <w:t>60</w:t>
            </w:r>
          </w:p>
        </w:tc>
        <w:tc>
          <w:tcPr>
            <w:tcW w:w="5655" w:type="dxa"/>
          </w:tcPr>
          <w:p w14:paraId="4A118502" w14:textId="77777777" w:rsidR="00980CCA" w:rsidRPr="006318C4" w:rsidRDefault="00980CCA">
            <w:pPr>
              <w:rPr>
                <w:rFonts w:ascii="Times New Roman" w:hAnsi="Times New Roman" w:cs="Times New Roman"/>
              </w:rPr>
            </w:pPr>
          </w:p>
        </w:tc>
        <w:tc>
          <w:tcPr>
            <w:tcW w:w="1701" w:type="dxa"/>
          </w:tcPr>
          <w:p w14:paraId="1D2874A5" w14:textId="77777777" w:rsidR="00980CCA" w:rsidRPr="006318C4" w:rsidRDefault="00980CCA">
            <w:pPr>
              <w:rPr>
                <w:rFonts w:ascii="Times New Roman" w:hAnsi="Times New Roman" w:cs="Times New Roman"/>
              </w:rPr>
            </w:pPr>
          </w:p>
        </w:tc>
        <w:tc>
          <w:tcPr>
            <w:tcW w:w="2138" w:type="dxa"/>
          </w:tcPr>
          <w:p w14:paraId="585558FC" w14:textId="77777777" w:rsidR="00980CCA" w:rsidRPr="006318C4" w:rsidRDefault="00980CCA">
            <w:pPr>
              <w:rPr>
                <w:rFonts w:ascii="Times New Roman" w:hAnsi="Times New Roman" w:cs="Times New Roman"/>
              </w:rPr>
            </w:pPr>
          </w:p>
        </w:tc>
      </w:tr>
      <w:tr w:rsidR="00980CCA" w:rsidRPr="006318C4" w14:paraId="48385CF8" w14:textId="77777777" w:rsidTr="002B0158">
        <w:trPr>
          <w:trHeight w:val="200"/>
        </w:trPr>
        <w:tc>
          <w:tcPr>
            <w:tcW w:w="753" w:type="dxa"/>
          </w:tcPr>
          <w:p w14:paraId="2A6999EB" w14:textId="28FF814D" w:rsidR="00980CCA" w:rsidRPr="006318C4" w:rsidRDefault="00980CCA">
            <w:pPr>
              <w:rPr>
                <w:rFonts w:ascii="Times New Roman" w:hAnsi="Times New Roman" w:cs="Times New Roman"/>
              </w:rPr>
            </w:pPr>
            <w:r>
              <w:rPr>
                <w:rFonts w:ascii="Times New Roman" w:hAnsi="Times New Roman" w:cs="Times New Roman"/>
              </w:rPr>
              <w:t>61</w:t>
            </w:r>
          </w:p>
        </w:tc>
        <w:tc>
          <w:tcPr>
            <w:tcW w:w="5655" w:type="dxa"/>
          </w:tcPr>
          <w:p w14:paraId="3042A709" w14:textId="77777777" w:rsidR="00980CCA" w:rsidRPr="006318C4" w:rsidRDefault="00980CCA">
            <w:pPr>
              <w:rPr>
                <w:rFonts w:ascii="Times New Roman" w:hAnsi="Times New Roman" w:cs="Times New Roman"/>
              </w:rPr>
            </w:pPr>
          </w:p>
        </w:tc>
        <w:tc>
          <w:tcPr>
            <w:tcW w:w="1701" w:type="dxa"/>
          </w:tcPr>
          <w:p w14:paraId="080ED5DF" w14:textId="77777777" w:rsidR="00980CCA" w:rsidRPr="006318C4" w:rsidRDefault="00980CCA">
            <w:pPr>
              <w:rPr>
                <w:rFonts w:ascii="Times New Roman" w:hAnsi="Times New Roman" w:cs="Times New Roman"/>
              </w:rPr>
            </w:pPr>
          </w:p>
        </w:tc>
        <w:tc>
          <w:tcPr>
            <w:tcW w:w="2138" w:type="dxa"/>
          </w:tcPr>
          <w:p w14:paraId="041E1CE4" w14:textId="77777777" w:rsidR="00980CCA" w:rsidRPr="006318C4" w:rsidRDefault="00980CCA">
            <w:pPr>
              <w:rPr>
                <w:rFonts w:ascii="Times New Roman" w:hAnsi="Times New Roman" w:cs="Times New Roman"/>
              </w:rPr>
            </w:pPr>
          </w:p>
        </w:tc>
      </w:tr>
      <w:tr w:rsidR="00980CCA" w:rsidRPr="006318C4" w14:paraId="4381D4E2" w14:textId="77777777" w:rsidTr="002B0158">
        <w:trPr>
          <w:trHeight w:val="200"/>
        </w:trPr>
        <w:tc>
          <w:tcPr>
            <w:tcW w:w="753" w:type="dxa"/>
          </w:tcPr>
          <w:p w14:paraId="03C20783" w14:textId="202F244B" w:rsidR="00980CCA" w:rsidRPr="006318C4" w:rsidRDefault="00980CCA">
            <w:pPr>
              <w:rPr>
                <w:rFonts w:ascii="Times New Roman" w:hAnsi="Times New Roman" w:cs="Times New Roman"/>
              </w:rPr>
            </w:pPr>
            <w:r>
              <w:rPr>
                <w:rFonts w:ascii="Times New Roman" w:hAnsi="Times New Roman" w:cs="Times New Roman"/>
              </w:rPr>
              <w:t>62</w:t>
            </w:r>
          </w:p>
        </w:tc>
        <w:tc>
          <w:tcPr>
            <w:tcW w:w="5655" w:type="dxa"/>
          </w:tcPr>
          <w:p w14:paraId="45A6E65C" w14:textId="77777777" w:rsidR="00980CCA" w:rsidRPr="006318C4" w:rsidRDefault="00980CCA">
            <w:pPr>
              <w:rPr>
                <w:rFonts w:ascii="Times New Roman" w:hAnsi="Times New Roman" w:cs="Times New Roman"/>
              </w:rPr>
            </w:pPr>
          </w:p>
        </w:tc>
        <w:tc>
          <w:tcPr>
            <w:tcW w:w="1701" w:type="dxa"/>
          </w:tcPr>
          <w:p w14:paraId="2EE032FC" w14:textId="77777777" w:rsidR="00980CCA" w:rsidRPr="006318C4" w:rsidRDefault="00980CCA">
            <w:pPr>
              <w:rPr>
                <w:rFonts w:ascii="Times New Roman" w:hAnsi="Times New Roman" w:cs="Times New Roman"/>
              </w:rPr>
            </w:pPr>
          </w:p>
        </w:tc>
        <w:tc>
          <w:tcPr>
            <w:tcW w:w="2138" w:type="dxa"/>
          </w:tcPr>
          <w:p w14:paraId="208A34F7" w14:textId="77777777" w:rsidR="00980CCA" w:rsidRPr="006318C4" w:rsidRDefault="00980CCA">
            <w:pPr>
              <w:rPr>
                <w:rFonts w:ascii="Times New Roman" w:hAnsi="Times New Roman" w:cs="Times New Roman"/>
              </w:rPr>
            </w:pPr>
          </w:p>
        </w:tc>
      </w:tr>
      <w:tr w:rsidR="00980CCA" w:rsidRPr="006318C4" w14:paraId="08854B1B" w14:textId="77777777" w:rsidTr="002B0158">
        <w:trPr>
          <w:trHeight w:val="200"/>
        </w:trPr>
        <w:tc>
          <w:tcPr>
            <w:tcW w:w="753" w:type="dxa"/>
          </w:tcPr>
          <w:p w14:paraId="6F484138" w14:textId="718A626D" w:rsidR="00980CCA" w:rsidRPr="006318C4" w:rsidRDefault="00980CCA">
            <w:pPr>
              <w:rPr>
                <w:rFonts w:ascii="Times New Roman" w:hAnsi="Times New Roman" w:cs="Times New Roman"/>
              </w:rPr>
            </w:pPr>
            <w:r>
              <w:rPr>
                <w:rFonts w:ascii="Times New Roman" w:hAnsi="Times New Roman" w:cs="Times New Roman"/>
              </w:rPr>
              <w:t>63</w:t>
            </w:r>
          </w:p>
        </w:tc>
        <w:tc>
          <w:tcPr>
            <w:tcW w:w="5655" w:type="dxa"/>
          </w:tcPr>
          <w:p w14:paraId="41FAF8B4" w14:textId="77777777" w:rsidR="00980CCA" w:rsidRPr="006318C4" w:rsidRDefault="00980CCA">
            <w:pPr>
              <w:rPr>
                <w:rFonts w:ascii="Times New Roman" w:hAnsi="Times New Roman" w:cs="Times New Roman"/>
              </w:rPr>
            </w:pPr>
          </w:p>
        </w:tc>
        <w:tc>
          <w:tcPr>
            <w:tcW w:w="1701" w:type="dxa"/>
          </w:tcPr>
          <w:p w14:paraId="5423F8DE" w14:textId="77777777" w:rsidR="00980CCA" w:rsidRPr="006318C4" w:rsidRDefault="00980CCA">
            <w:pPr>
              <w:rPr>
                <w:rFonts w:ascii="Times New Roman" w:hAnsi="Times New Roman" w:cs="Times New Roman"/>
              </w:rPr>
            </w:pPr>
          </w:p>
        </w:tc>
        <w:tc>
          <w:tcPr>
            <w:tcW w:w="2138" w:type="dxa"/>
          </w:tcPr>
          <w:p w14:paraId="78C7154C" w14:textId="77777777" w:rsidR="00980CCA" w:rsidRPr="006318C4" w:rsidRDefault="00980CCA">
            <w:pPr>
              <w:rPr>
                <w:rFonts w:ascii="Times New Roman" w:hAnsi="Times New Roman" w:cs="Times New Roman"/>
              </w:rPr>
            </w:pPr>
          </w:p>
        </w:tc>
      </w:tr>
      <w:tr w:rsidR="00980CCA" w:rsidRPr="006318C4" w14:paraId="1210B24E" w14:textId="77777777" w:rsidTr="002B0158">
        <w:trPr>
          <w:trHeight w:val="200"/>
        </w:trPr>
        <w:tc>
          <w:tcPr>
            <w:tcW w:w="753" w:type="dxa"/>
          </w:tcPr>
          <w:p w14:paraId="6B9A26DC" w14:textId="39BDC7E6" w:rsidR="00980CCA" w:rsidRPr="006318C4" w:rsidRDefault="00980CCA">
            <w:pPr>
              <w:rPr>
                <w:rFonts w:ascii="Times New Roman" w:hAnsi="Times New Roman" w:cs="Times New Roman"/>
              </w:rPr>
            </w:pPr>
            <w:r>
              <w:rPr>
                <w:rFonts w:ascii="Times New Roman" w:hAnsi="Times New Roman" w:cs="Times New Roman"/>
              </w:rPr>
              <w:t>64</w:t>
            </w:r>
          </w:p>
        </w:tc>
        <w:tc>
          <w:tcPr>
            <w:tcW w:w="5655" w:type="dxa"/>
          </w:tcPr>
          <w:p w14:paraId="13D1C2AE" w14:textId="77777777" w:rsidR="00980CCA" w:rsidRPr="006318C4" w:rsidRDefault="00980CCA">
            <w:pPr>
              <w:rPr>
                <w:rFonts w:ascii="Times New Roman" w:hAnsi="Times New Roman" w:cs="Times New Roman"/>
              </w:rPr>
            </w:pPr>
          </w:p>
        </w:tc>
        <w:tc>
          <w:tcPr>
            <w:tcW w:w="1701" w:type="dxa"/>
          </w:tcPr>
          <w:p w14:paraId="71265151" w14:textId="77777777" w:rsidR="00980CCA" w:rsidRPr="006318C4" w:rsidRDefault="00980CCA">
            <w:pPr>
              <w:rPr>
                <w:rFonts w:ascii="Times New Roman" w:hAnsi="Times New Roman" w:cs="Times New Roman"/>
              </w:rPr>
            </w:pPr>
          </w:p>
        </w:tc>
        <w:tc>
          <w:tcPr>
            <w:tcW w:w="2138" w:type="dxa"/>
          </w:tcPr>
          <w:p w14:paraId="3EFF1ACA" w14:textId="77777777" w:rsidR="00980CCA" w:rsidRPr="006318C4" w:rsidRDefault="00980CCA">
            <w:pPr>
              <w:rPr>
                <w:rFonts w:ascii="Times New Roman" w:hAnsi="Times New Roman" w:cs="Times New Roman"/>
              </w:rPr>
            </w:pPr>
          </w:p>
        </w:tc>
      </w:tr>
      <w:tr w:rsidR="00980CCA" w:rsidRPr="006318C4" w14:paraId="0CA2C4A8" w14:textId="77777777" w:rsidTr="002B0158">
        <w:trPr>
          <w:trHeight w:val="200"/>
        </w:trPr>
        <w:tc>
          <w:tcPr>
            <w:tcW w:w="753" w:type="dxa"/>
          </w:tcPr>
          <w:p w14:paraId="657321F0" w14:textId="6A0E1994" w:rsidR="00980CCA" w:rsidRPr="006318C4" w:rsidRDefault="00980CCA">
            <w:pPr>
              <w:rPr>
                <w:rFonts w:ascii="Times New Roman" w:hAnsi="Times New Roman" w:cs="Times New Roman"/>
              </w:rPr>
            </w:pPr>
            <w:r>
              <w:rPr>
                <w:rFonts w:ascii="Times New Roman" w:hAnsi="Times New Roman" w:cs="Times New Roman"/>
              </w:rPr>
              <w:t>65</w:t>
            </w:r>
          </w:p>
        </w:tc>
        <w:tc>
          <w:tcPr>
            <w:tcW w:w="5655" w:type="dxa"/>
          </w:tcPr>
          <w:p w14:paraId="0CE9D958" w14:textId="77777777" w:rsidR="00980CCA" w:rsidRPr="006318C4" w:rsidRDefault="00980CCA">
            <w:pPr>
              <w:rPr>
                <w:rFonts w:ascii="Times New Roman" w:hAnsi="Times New Roman" w:cs="Times New Roman"/>
              </w:rPr>
            </w:pPr>
          </w:p>
        </w:tc>
        <w:tc>
          <w:tcPr>
            <w:tcW w:w="1701" w:type="dxa"/>
          </w:tcPr>
          <w:p w14:paraId="0243C0B1" w14:textId="77777777" w:rsidR="00980CCA" w:rsidRPr="006318C4" w:rsidRDefault="00980CCA">
            <w:pPr>
              <w:rPr>
                <w:rFonts w:ascii="Times New Roman" w:hAnsi="Times New Roman" w:cs="Times New Roman"/>
              </w:rPr>
            </w:pPr>
          </w:p>
        </w:tc>
        <w:tc>
          <w:tcPr>
            <w:tcW w:w="2138" w:type="dxa"/>
          </w:tcPr>
          <w:p w14:paraId="557C085B" w14:textId="77777777" w:rsidR="00980CCA" w:rsidRPr="006318C4" w:rsidRDefault="00980CCA">
            <w:pPr>
              <w:rPr>
                <w:rFonts w:ascii="Times New Roman" w:hAnsi="Times New Roman" w:cs="Times New Roman"/>
              </w:rPr>
            </w:pPr>
          </w:p>
        </w:tc>
      </w:tr>
      <w:tr w:rsidR="00980CCA" w:rsidRPr="006318C4" w14:paraId="6FB11E93" w14:textId="77777777" w:rsidTr="002B0158">
        <w:trPr>
          <w:trHeight w:val="200"/>
        </w:trPr>
        <w:tc>
          <w:tcPr>
            <w:tcW w:w="753" w:type="dxa"/>
          </w:tcPr>
          <w:p w14:paraId="026EEEA8" w14:textId="03CF1A0A" w:rsidR="00980CCA" w:rsidRPr="006318C4" w:rsidRDefault="00980CCA">
            <w:pPr>
              <w:rPr>
                <w:rFonts w:ascii="Times New Roman" w:hAnsi="Times New Roman" w:cs="Times New Roman"/>
              </w:rPr>
            </w:pPr>
            <w:r>
              <w:rPr>
                <w:rFonts w:ascii="Times New Roman" w:hAnsi="Times New Roman" w:cs="Times New Roman"/>
              </w:rPr>
              <w:t>66</w:t>
            </w:r>
          </w:p>
        </w:tc>
        <w:tc>
          <w:tcPr>
            <w:tcW w:w="5655" w:type="dxa"/>
          </w:tcPr>
          <w:p w14:paraId="74C651A2" w14:textId="77777777" w:rsidR="00980CCA" w:rsidRPr="006318C4" w:rsidRDefault="00980CCA">
            <w:pPr>
              <w:rPr>
                <w:rFonts w:ascii="Times New Roman" w:hAnsi="Times New Roman" w:cs="Times New Roman"/>
              </w:rPr>
            </w:pPr>
          </w:p>
        </w:tc>
        <w:tc>
          <w:tcPr>
            <w:tcW w:w="1701" w:type="dxa"/>
          </w:tcPr>
          <w:p w14:paraId="7736B34E" w14:textId="77777777" w:rsidR="00980CCA" w:rsidRPr="006318C4" w:rsidRDefault="00980CCA">
            <w:pPr>
              <w:rPr>
                <w:rFonts w:ascii="Times New Roman" w:hAnsi="Times New Roman" w:cs="Times New Roman"/>
              </w:rPr>
            </w:pPr>
          </w:p>
        </w:tc>
        <w:tc>
          <w:tcPr>
            <w:tcW w:w="2138" w:type="dxa"/>
          </w:tcPr>
          <w:p w14:paraId="23DA9755" w14:textId="77777777" w:rsidR="00980CCA" w:rsidRPr="006318C4" w:rsidRDefault="00980CCA">
            <w:pPr>
              <w:rPr>
                <w:rFonts w:ascii="Times New Roman" w:hAnsi="Times New Roman" w:cs="Times New Roman"/>
              </w:rPr>
            </w:pPr>
          </w:p>
        </w:tc>
      </w:tr>
      <w:tr w:rsidR="00980CCA" w:rsidRPr="006318C4" w14:paraId="7B552657" w14:textId="77777777" w:rsidTr="002B0158">
        <w:trPr>
          <w:trHeight w:val="200"/>
        </w:trPr>
        <w:tc>
          <w:tcPr>
            <w:tcW w:w="753" w:type="dxa"/>
          </w:tcPr>
          <w:p w14:paraId="785C0D59" w14:textId="51E9F3C0" w:rsidR="00980CCA" w:rsidRPr="006318C4" w:rsidRDefault="00980CCA">
            <w:pPr>
              <w:rPr>
                <w:rFonts w:ascii="Times New Roman" w:hAnsi="Times New Roman" w:cs="Times New Roman"/>
              </w:rPr>
            </w:pPr>
            <w:r>
              <w:rPr>
                <w:rFonts w:ascii="Times New Roman" w:hAnsi="Times New Roman" w:cs="Times New Roman"/>
              </w:rPr>
              <w:t>67</w:t>
            </w:r>
          </w:p>
        </w:tc>
        <w:tc>
          <w:tcPr>
            <w:tcW w:w="5655" w:type="dxa"/>
          </w:tcPr>
          <w:p w14:paraId="7E79093D" w14:textId="77777777" w:rsidR="00980CCA" w:rsidRPr="006318C4" w:rsidRDefault="00980CCA">
            <w:pPr>
              <w:rPr>
                <w:rFonts w:ascii="Times New Roman" w:hAnsi="Times New Roman" w:cs="Times New Roman"/>
              </w:rPr>
            </w:pPr>
          </w:p>
        </w:tc>
        <w:tc>
          <w:tcPr>
            <w:tcW w:w="1701" w:type="dxa"/>
          </w:tcPr>
          <w:p w14:paraId="04645762" w14:textId="77777777" w:rsidR="00980CCA" w:rsidRPr="006318C4" w:rsidRDefault="00980CCA">
            <w:pPr>
              <w:rPr>
                <w:rFonts w:ascii="Times New Roman" w:hAnsi="Times New Roman" w:cs="Times New Roman"/>
              </w:rPr>
            </w:pPr>
          </w:p>
        </w:tc>
        <w:tc>
          <w:tcPr>
            <w:tcW w:w="2138" w:type="dxa"/>
          </w:tcPr>
          <w:p w14:paraId="75D78A00" w14:textId="77777777" w:rsidR="00980CCA" w:rsidRPr="006318C4" w:rsidRDefault="00980CCA">
            <w:pPr>
              <w:rPr>
                <w:rFonts w:ascii="Times New Roman" w:hAnsi="Times New Roman" w:cs="Times New Roman"/>
              </w:rPr>
            </w:pPr>
          </w:p>
        </w:tc>
      </w:tr>
      <w:tr w:rsidR="00980CCA" w:rsidRPr="006318C4" w14:paraId="004A759F" w14:textId="77777777" w:rsidTr="002B0158">
        <w:trPr>
          <w:trHeight w:val="200"/>
        </w:trPr>
        <w:tc>
          <w:tcPr>
            <w:tcW w:w="753" w:type="dxa"/>
          </w:tcPr>
          <w:p w14:paraId="67E0BFA2" w14:textId="6BC18985" w:rsidR="00980CCA" w:rsidRDefault="00980CCA">
            <w:pPr>
              <w:rPr>
                <w:rFonts w:ascii="Times New Roman" w:hAnsi="Times New Roman" w:cs="Times New Roman"/>
              </w:rPr>
            </w:pPr>
            <w:r>
              <w:rPr>
                <w:rFonts w:ascii="Times New Roman" w:hAnsi="Times New Roman" w:cs="Times New Roman"/>
              </w:rPr>
              <w:t>68</w:t>
            </w:r>
          </w:p>
        </w:tc>
        <w:tc>
          <w:tcPr>
            <w:tcW w:w="5655" w:type="dxa"/>
          </w:tcPr>
          <w:p w14:paraId="34248FE8" w14:textId="77777777" w:rsidR="00980CCA" w:rsidRPr="006318C4" w:rsidRDefault="00980CCA">
            <w:pPr>
              <w:rPr>
                <w:rFonts w:ascii="Times New Roman" w:hAnsi="Times New Roman" w:cs="Times New Roman"/>
              </w:rPr>
            </w:pPr>
          </w:p>
        </w:tc>
        <w:tc>
          <w:tcPr>
            <w:tcW w:w="1701" w:type="dxa"/>
          </w:tcPr>
          <w:p w14:paraId="79B179E4" w14:textId="77777777" w:rsidR="00980CCA" w:rsidRPr="006318C4" w:rsidRDefault="00980CCA">
            <w:pPr>
              <w:rPr>
                <w:rFonts w:ascii="Times New Roman" w:hAnsi="Times New Roman" w:cs="Times New Roman"/>
              </w:rPr>
            </w:pPr>
          </w:p>
        </w:tc>
        <w:tc>
          <w:tcPr>
            <w:tcW w:w="2138" w:type="dxa"/>
          </w:tcPr>
          <w:p w14:paraId="5240271B" w14:textId="77777777" w:rsidR="00980CCA" w:rsidRPr="006318C4" w:rsidRDefault="00980CCA">
            <w:pPr>
              <w:rPr>
                <w:rFonts w:ascii="Times New Roman" w:hAnsi="Times New Roman" w:cs="Times New Roman"/>
              </w:rPr>
            </w:pPr>
          </w:p>
        </w:tc>
      </w:tr>
      <w:tr w:rsidR="00980CCA" w:rsidRPr="006318C4" w14:paraId="4F60300C" w14:textId="77777777" w:rsidTr="002B0158">
        <w:trPr>
          <w:trHeight w:val="200"/>
        </w:trPr>
        <w:tc>
          <w:tcPr>
            <w:tcW w:w="753" w:type="dxa"/>
          </w:tcPr>
          <w:p w14:paraId="525A20D2" w14:textId="087D0101" w:rsidR="00980CCA" w:rsidRDefault="00980CCA">
            <w:pPr>
              <w:rPr>
                <w:rFonts w:ascii="Times New Roman" w:hAnsi="Times New Roman" w:cs="Times New Roman"/>
              </w:rPr>
            </w:pPr>
            <w:r>
              <w:rPr>
                <w:rFonts w:ascii="Times New Roman" w:hAnsi="Times New Roman" w:cs="Times New Roman"/>
              </w:rPr>
              <w:t>69</w:t>
            </w:r>
          </w:p>
        </w:tc>
        <w:tc>
          <w:tcPr>
            <w:tcW w:w="5655" w:type="dxa"/>
          </w:tcPr>
          <w:p w14:paraId="66AA0828" w14:textId="77777777" w:rsidR="00980CCA" w:rsidRPr="006318C4" w:rsidRDefault="00980CCA">
            <w:pPr>
              <w:rPr>
                <w:rFonts w:ascii="Times New Roman" w:hAnsi="Times New Roman" w:cs="Times New Roman"/>
              </w:rPr>
            </w:pPr>
          </w:p>
        </w:tc>
        <w:tc>
          <w:tcPr>
            <w:tcW w:w="1701" w:type="dxa"/>
          </w:tcPr>
          <w:p w14:paraId="2407C7A4" w14:textId="77777777" w:rsidR="00980CCA" w:rsidRPr="006318C4" w:rsidRDefault="00980CCA">
            <w:pPr>
              <w:rPr>
                <w:rFonts w:ascii="Times New Roman" w:hAnsi="Times New Roman" w:cs="Times New Roman"/>
              </w:rPr>
            </w:pPr>
          </w:p>
        </w:tc>
        <w:tc>
          <w:tcPr>
            <w:tcW w:w="2138" w:type="dxa"/>
          </w:tcPr>
          <w:p w14:paraId="037FD9DD" w14:textId="77777777" w:rsidR="00980CCA" w:rsidRPr="006318C4" w:rsidRDefault="00980CCA">
            <w:pPr>
              <w:rPr>
                <w:rFonts w:ascii="Times New Roman" w:hAnsi="Times New Roman" w:cs="Times New Roman"/>
              </w:rPr>
            </w:pPr>
          </w:p>
        </w:tc>
      </w:tr>
      <w:tr w:rsidR="00980CCA" w:rsidRPr="006318C4" w14:paraId="7148C980" w14:textId="77777777" w:rsidTr="002B0158">
        <w:trPr>
          <w:trHeight w:val="200"/>
        </w:trPr>
        <w:tc>
          <w:tcPr>
            <w:tcW w:w="753" w:type="dxa"/>
          </w:tcPr>
          <w:p w14:paraId="0BDADC55" w14:textId="0BA59420" w:rsidR="00980CCA" w:rsidRDefault="00980CCA">
            <w:pPr>
              <w:rPr>
                <w:rFonts w:ascii="Times New Roman" w:hAnsi="Times New Roman" w:cs="Times New Roman"/>
              </w:rPr>
            </w:pPr>
            <w:r>
              <w:rPr>
                <w:rFonts w:ascii="Times New Roman" w:hAnsi="Times New Roman" w:cs="Times New Roman"/>
              </w:rPr>
              <w:t>70</w:t>
            </w:r>
          </w:p>
        </w:tc>
        <w:tc>
          <w:tcPr>
            <w:tcW w:w="5655" w:type="dxa"/>
          </w:tcPr>
          <w:p w14:paraId="664351A3" w14:textId="77777777" w:rsidR="00980CCA" w:rsidRPr="006318C4" w:rsidRDefault="00980CCA">
            <w:pPr>
              <w:rPr>
                <w:rFonts w:ascii="Times New Roman" w:hAnsi="Times New Roman" w:cs="Times New Roman"/>
              </w:rPr>
            </w:pPr>
          </w:p>
        </w:tc>
        <w:tc>
          <w:tcPr>
            <w:tcW w:w="1701" w:type="dxa"/>
          </w:tcPr>
          <w:p w14:paraId="3F9FD339" w14:textId="77777777" w:rsidR="00980CCA" w:rsidRPr="006318C4" w:rsidRDefault="00980CCA">
            <w:pPr>
              <w:rPr>
                <w:rFonts w:ascii="Times New Roman" w:hAnsi="Times New Roman" w:cs="Times New Roman"/>
              </w:rPr>
            </w:pPr>
          </w:p>
        </w:tc>
        <w:tc>
          <w:tcPr>
            <w:tcW w:w="2138" w:type="dxa"/>
          </w:tcPr>
          <w:p w14:paraId="01055463" w14:textId="77777777" w:rsidR="00980CCA" w:rsidRPr="006318C4" w:rsidRDefault="00980CCA">
            <w:pPr>
              <w:rPr>
                <w:rFonts w:ascii="Times New Roman" w:hAnsi="Times New Roman" w:cs="Times New Roman"/>
              </w:rPr>
            </w:pPr>
          </w:p>
        </w:tc>
      </w:tr>
      <w:tr w:rsidR="00980CCA" w:rsidRPr="006318C4" w14:paraId="2927EEE5" w14:textId="77777777" w:rsidTr="002B0158">
        <w:trPr>
          <w:trHeight w:val="200"/>
        </w:trPr>
        <w:tc>
          <w:tcPr>
            <w:tcW w:w="753" w:type="dxa"/>
          </w:tcPr>
          <w:p w14:paraId="25B72CEE" w14:textId="5696E49E" w:rsidR="00980CCA" w:rsidRDefault="00980CCA">
            <w:pPr>
              <w:rPr>
                <w:rFonts w:ascii="Times New Roman" w:hAnsi="Times New Roman" w:cs="Times New Roman"/>
              </w:rPr>
            </w:pPr>
            <w:r>
              <w:rPr>
                <w:rFonts w:ascii="Times New Roman" w:hAnsi="Times New Roman" w:cs="Times New Roman"/>
              </w:rPr>
              <w:t>71</w:t>
            </w:r>
          </w:p>
        </w:tc>
        <w:tc>
          <w:tcPr>
            <w:tcW w:w="5655" w:type="dxa"/>
          </w:tcPr>
          <w:p w14:paraId="7F436E50" w14:textId="77777777" w:rsidR="00980CCA" w:rsidRPr="006318C4" w:rsidRDefault="00980CCA">
            <w:pPr>
              <w:rPr>
                <w:rFonts w:ascii="Times New Roman" w:hAnsi="Times New Roman" w:cs="Times New Roman"/>
              </w:rPr>
            </w:pPr>
          </w:p>
        </w:tc>
        <w:tc>
          <w:tcPr>
            <w:tcW w:w="1701" w:type="dxa"/>
          </w:tcPr>
          <w:p w14:paraId="58EBFAAE" w14:textId="77777777" w:rsidR="00980CCA" w:rsidRPr="006318C4" w:rsidRDefault="00980CCA">
            <w:pPr>
              <w:rPr>
                <w:rFonts w:ascii="Times New Roman" w:hAnsi="Times New Roman" w:cs="Times New Roman"/>
              </w:rPr>
            </w:pPr>
          </w:p>
        </w:tc>
        <w:tc>
          <w:tcPr>
            <w:tcW w:w="2138" w:type="dxa"/>
          </w:tcPr>
          <w:p w14:paraId="52AC742E" w14:textId="77777777" w:rsidR="00980CCA" w:rsidRPr="006318C4" w:rsidRDefault="00980CCA">
            <w:pPr>
              <w:rPr>
                <w:rFonts w:ascii="Times New Roman" w:hAnsi="Times New Roman" w:cs="Times New Roman"/>
              </w:rPr>
            </w:pPr>
          </w:p>
        </w:tc>
      </w:tr>
      <w:tr w:rsidR="00980CCA" w:rsidRPr="006318C4" w14:paraId="1ED78A23" w14:textId="77777777" w:rsidTr="002B0158">
        <w:trPr>
          <w:trHeight w:val="200"/>
        </w:trPr>
        <w:tc>
          <w:tcPr>
            <w:tcW w:w="753" w:type="dxa"/>
          </w:tcPr>
          <w:p w14:paraId="5032FAE5" w14:textId="661A57D3" w:rsidR="00980CCA" w:rsidRDefault="00980CCA">
            <w:pPr>
              <w:rPr>
                <w:rFonts w:ascii="Times New Roman" w:hAnsi="Times New Roman" w:cs="Times New Roman"/>
              </w:rPr>
            </w:pPr>
            <w:r>
              <w:rPr>
                <w:rFonts w:ascii="Times New Roman" w:hAnsi="Times New Roman" w:cs="Times New Roman"/>
              </w:rPr>
              <w:t>72</w:t>
            </w:r>
          </w:p>
        </w:tc>
        <w:tc>
          <w:tcPr>
            <w:tcW w:w="5655" w:type="dxa"/>
          </w:tcPr>
          <w:p w14:paraId="4ECFF2D7" w14:textId="77777777" w:rsidR="00980CCA" w:rsidRPr="006318C4" w:rsidRDefault="00980CCA">
            <w:pPr>
              <w:rPr>
                <w:rFonts w:ascii="Times New Roman" w:hAnsi="Times New Roman" w:cs="Times New Roman"/>
              </w:rPr>
            </w:pPr>
          </w:p>
        </w:tc>
        <w:tc>
          <w:tcPr>
            <w:tcW w:w="1701" w:type="dxa"/>
          </w:tcPr>
          <w:p w14:paraId="1AA3FF2B" w14:textId="77777777" w:rsidR="00980CCA" w:rsidRPr="006318C4" w:rsidRDefault="00980CCA">
            <w:pPr>
              <w:rPr>
                <w:rFonts w:ascii="Times New Roman" w:hAnsi="Times New Roman" w:cs="Times New Roman"/>
              </w:rPr>
            </w:pPr>
          </w:p>
        </w:tc>
        <w:tc>
          <w:tcPr>
            <w:tcW w:w="2138" w:type="dxa"/>
          </w:tcPr>
          <w:p w14:paraId="0AF8D12F" w14:textId="77777777" w:rsidR="00980CCA" w:rsidRPr="006318C4" w:rsidRDefault="00980CCA">
            <w:pPr>
              <w:rPr>
                <w:rFonts w:ascii="Times New Roman" w:hAnsi="Times New Roman" w:cs="Times New Roman"/>
              </w:rPr>
            </w:pPr>
          </w:p>
        </w:tc>
      </w:tr>
    </w:tbl>
    <w:p w14:paraId="47B1B7A6" w14:textId="03DE032A" w:rsidR="00CE583C" w:rsidRPr="006318C4" w:rsidRDefault="00685A91">
      <w:pPr>
        <w:rPr>
          <w:rFonts w:ascii="Times New Roman" w:hAnsi="Times New Roman" w:cs="Times New Roman"/>
        </w:rPr>
      </w:pPr>
      <w:r w:rsidRPr="006318C4">
        <w:rPr>
          <w:rFonts w:ascii="Times New Roman" w:hAnsi="Times New Roman" w:cs="Times New Roman"/>
        </w:rPr>
        <w:t xml:space="preserve">Total </w:t>
      </w:r>
      <w:proofErr w:type="spellStart"/>
      <w:r w:rsidRPr="006318C4">
        <w:rPr>
          <w:rFonts w:ascii="Times New Roman" w:hAnsi="Times New Roman" w:cs="Times New Roman"/>
        </w:rPr>
        <w:t>apartamente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în</w:t>
      </w:r>
      <w:proofErr w:type="spellEnd"/>
      <w:r w:rsidRPr="006318C4">
        <w:rPr>
          <w:rFonts w:ascii="Times New Roman" w:hAnsi="Times New Roman" w:cs="Times New Roman"/>
        </w:rPr>
        <w:t xml:space="preserve"> bloc: </w:t>
      </w:r>
      <w:r w:rsidR="00BC1571">
        <w:rPr>
          <w:rFonts w:ascii="Times New Roman" w:hAnsi="Times New Roman" w:cs="Times New Roman"/>
        </w:rPr>
        <w:t>72</w:t>
      </w:r>
    </w:p>
    <w:p w14:paraId="07DF3586" w14:textId="77777777" w:rsidR="00CE583C" w:rsidRPr="006318C4" w:rsidRDefault="00685A91">
      <w:pPr>
        <w:rPr>
          <w:rFonts w:ascii="Times New Roman" w:hAnsi="Times New Roman" w:cs="Times New Roman"/>
        </w:rPr>
      </w:pPr>
      <w:r w:rsidRPr="006318C4">
        <w:rPr>
          <w:rFonts w:ascii="Times New Roman" w:hAnsi="Times New Roman" w:cs="Times New Roman"/>
        </w:rPr>
        <w:t>Număr semnături colectate: __________</w:t>
      </w:r>
    </w:p>
    <w:p w14:paraId="554CA960" w14:textId="77777777" w:rsidR="00CE583C" w:rsidRPr="006318C4" w:rsidRDefault="00685A91">
      <w:pPr>
        <w:rPr>
          <w:rFonts w:ascii="Times New Roman" w:hAnsi="Times New Roman" w:cs="Times New Roman"/>
        </w:rPr>
      </w:pPr>
      <w:proofErr w:type="spellStart"/>
      <w:r w:rsidRPr="006318C4">
        <w:rPr>
          <w:rFonts w:ascii="Times New Roman" w:hAnsi="Times New Roman" w:cs="Times New Roman"/>
        </w:rPr>
        <w:t>Semnătura</w:t>
      </w:r>
      <w:proofErr w:type="spellEnd"/>
      <w:r w:rsidRPr="006318C4">
        <w:rPr>
          <w:rFonts w:ascii="Times New Roman" w:hAnsi="Times New Roman" w:cs="Times New Roman"/>
        </w:rPr>
        <w:t>: __________________</w:t>
      </w:r>
    </w:p>
    <w:p w14:paraId="790ABE55" w14:textId="77777777" w:rsidR="00CE583C" w:rsidRDefault="00685A91">
      <w:pPr>
        <w:rPr>
          <w:rFonts w:ascii="Times New Roman" w:hAnsi="Times New Roman" w:cs="Times New Roman"/>
        </w:rPr>
      </w:pPr>
      <w:r w:rsidRPr="006318C4">
        <w:rPr>
          <w:rFonts w:ascii="Times New Roman" w:hAnsi="Times New Roman" w:cs="Times New Roman"/>
        </w:rPr>
        <w:t>Data: __________</w:t>
      </w:r>
    </w:p>
    <w:p w14:paraId="5ED22810" w14:textId="77777777" w:rsidR="00D76705" w:rsidRDefault="00D76705">
      <w:pPr>
        <w:rPr>
          <w:rFonts w:ascii="Times New Roman" w:hAnsi="Times New Roman" w:cs="Times New Roman"/>
        </w:rPr>
      </w:pPr>
    </w:p>
    <w:p w14:paraId="28A99FC7" w14:textId="77777777" w:rsidR="00D76705" w:rsidRDefault="00D76705">
      <w:pPr>
        <w:rPr>
          <w:rFonts w:ascii="Times New Roman" w:hAnsi="Times New Roman" w:cs="Times New Roman"/>
        </w:rPr>
      </w:pPr>
    </w:p>
    <w:p w14:paraId="147DC1A0" w14:textId="77777777" w:rsidR="00D76705" w:rsidRDefault="00D76705">
      <w:pPr>
        <w:rPr>
          <w:rFonts w:ascii="Times New Roman" w:hAnsi="Times New Roman" w:cs="Times New Roman"/>
        </w:rPr>
      </w:pPr>
    </w:p>
    <w:p w14:paraId="589A4DE1" w14:textId="77777777" w:rsidR="00D76705" w:rsidRDefault="00D76705">
      <w:pPr>
        <w:rPr>
          <w:rFonts w:ascii="Times New Roman" w:hAnsi="Times New Roman" w:cs="Times New Roman"/>
        </w:rPr>
      </w:pPr>
    </w:p>
    <w:p w14:paraId="5716D8F5" w14:textId="77777777" w:rsidR="00D76705" w:rsidRDefault="00D76705">
      <w:pPr>
        <w:rPr>
          <w:rFonts w:ascii="Times New Roman" w:hAnsi="Times New Roman" w:cs="Times New Roman"/>
        </w:rPr>
      </w:pPr>
    </w:p>
    <w:p w14:paraId="400F9FF5" w14:textId="77777777" w:rsidR="00D76705" w:rsidRDefault="00D76705">
      <w:pPr>
        <w:rPr>
          <w:rFonts w:ascii="Times New Roman" w:hAnsi="Times New Roman" w:cs="Times New Roman"/>
        </w:rPr>
      </w:pPr>
    </w:p>
    <w:p w14:paraId="4CA2BDBC" w14:textId="77777777" w:rsidR="00D76705" w:rsidRDefault="00D76705">
      <w:pPr>
        <w:rPr>
          <w:rFonts w:ascii="Times New Roman" w:hAnsi="Times New Roman" w:cs="Times New Roman"/>
        </w:rPr>
      </w:pPr>
    </w:p>
    <w:p w14:paraId="66DBA47A" w14:textId="77777777" w:rsidR="00D76705" w:rsidRDefault="00D76705">
      <w:pPr>
        <w:rPr>
          <w:rFonts w:ascii="Times New Roman" w:hAnsi="Times New Roman" w:cs="Times New Roman"/>
        </w:rPr>
      </w:pPr>
    </w:p>
    <w:p w14:paraId="5CC4DFBE" w14:textId="77777777" w:rsidR="00D76705" w:rsidRDefault="00D76705">
      <w:pPr>
        <w:rPr>
          <w:rFonts w:ascii="Times New Roman" w:hAnsi="Times New Roman" w:cs="Times New Roman"/>
        </w:rPr>
      </w:pPr>
    </w:p>
    <w:p w14:paraId="3C5DE3EE" w14:textId="6CFD147A" w:rsidR="00D76705" w:rsidRDefault="00D76705" w:rsidP="00D76705">
      <w:pPr>
        <w:spacing w:after="0" w:line="240" w:lineRule="auto"/>
        <w:jc w:val="right"/>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Anexa</w:t>
      </w:r>
      <w:proofErr w:type="spellEnd"/>
      <w:r>
        <w:rPr>
          <w:rFonts w:ascii="Times New Roman" w:hAnsi="Times New Roman" w:cs="Times New Roman"/>
          <w:b/>
          <w:bCs/>
          <w:color w:val="000000" w:themeColor="text1"/>
          <w:sz w:val="24"/>
          <w:szCs w:val="24"/>
        </w:rPr>
        <w:t xml:space="preserve"> nr. </w:t>
      </w:r>
      <w:r>
        <w:rPr>
          <w:rFonts w:ascii="Times New Roman" w:hAnsi="Times New Roman" w:cs="Times New Roman"/>
          <w:b/>
          <w:bCs/>
          <w:color w:val="000000" w:themeColor="text1"/>
          <w:sz w:val="24"/>
          <w:szCs w:val="24"/>
        </w:rPr>
        <w:t>2</w:t>
      </w:r>
    </w:p>
    <w:p w14:paraId="78FDF8D3" w14:textId="77777777" w:rsidR="00D76705" w:rsidRPr="00980CCA" w:rsidRDefault="00D76705" w:rsidP="00D76705">
      <w:pPr>
        <w:spacing w:after="0" w:line="240" w:lineRule="auto"/>
        <w:jc w:val="center"/>
        <w:rPr>
          <w:rFonts w:ascii="Times New Roman" w:hAnsi="Times New Roman" w:cs="Times New Roman"/>
          <w:b/>
          <w:bCs/>
          <w:color w:val="000000" w:themeColor="text1"/>
          <w:sz w:val="24"/>
          <w:szCs w:val="24"/>
        </w:rPr>
      </w:pPr>
      <w:r w:rsidRPr="00980CCA">
        <w:rPr>
          <w:rFonts w:ascii="Times New Roman" w:hAnsi="Times New Roman" w:cs="Times New Roman"/>
          <w:b/>
          <w:bCs/>
          <w:color w:val="000000" w:themeColor="text1"/>
          <w:sz w:val="24"/>
          <w:szCs w:val="24"/>
        </w:rPr>
        <w:t xml:space="preserve">LISTĂ LOCATARILOR </w:t>
      </w:r>
    </w:p>
    <w:p w14:paraId="423FAEEA" w14:textId="77777777" w:rsidR="00D76705" w:rsidRPr="00980CCA" w:rsidRDefault="00D76705" w:rsidP="00D76705">
      <w:pPr>
        <w:spacing w:after="0" w:line="240" w:lineRule="auto"/>
        <w:jc w:val="center"/>
        <w:rPr>
          <w:rFonts w:ascii="Times New Roman" w:hAnsi="Times New Roman" w:cs="Times New Roman"/>
          <w:b/>
          <w:bCs/>
          <w:sz w:val="24"/>
          <w:szCs w:val="24"/>
        </w:rPr>
      </w:pPr>
      <w:proofErr w:type="spellStart"/>
      <w:r w:rsidRPr="00980CCA">
        <w:rPr>
          <w:rFonts w:ascii="Times New Roman" w:hAnsi="Times New Roman" w:cs="Times New Roman"/>
          <w:b/>
          <w:bCs/>
          <w:color w:val="000000" w:themeColor="text1"/>
          <w:sz w:val="24"/>
          <w:szCs w:val="24"/>
        </w:rPr>
        <w:t>ce</w:t>
      </w:r>
      <w:proofErr w:type="spellEnd"/>
      <w:r w:rsidRPr="00980CCA">
        <w:rPr>
          <w:rFonts w:ascii="Times New Roman" w:hAnsi="Times New Roman" w:cs="Times New Roman"/>
          <w:b/>
          <w:bCs/>
          <w:color w:val="000000" w:themeColor="text1"/>
          <w:sz w:val="24"/>
          <w:szCs w:val="24"/>
        </w:rPr>
        <w:t xml:space="preserve"> </w:t>
      </w:r>
      <w:proofErr w:type="spellStart"/>
      <w:r w:rsidRPr="00980CCA">
        <w:rPr>
          <w:rFonts w:ascii="Times New Roman" w:hAnsi="Times New Roman" w:cs="Times New Roman"/>
          <w:b/>
          <w:bCs/>
          <w:color w:val="000000" w:themeColor="text1"/>
          <w:sz w:val="24"/>
          <w:szCs w:val="24"/>
        </w:rPr>
        <w:t>solicit</w:t>
      </w:r>
      <w:r>
        <w:rPr>
          <w:rFonts w:ascii="Times New Roman" w:hAnsi="Times New Roman" w:cs="Times New Roman"/>
          <w:b/>
          <w:bCs/>
          <w:color w:val="000000" w:themeColor="text1"/>
          <w:sz w:val="24"/>
          <w:szCs w:val="24"/>
        </w:rPr>
        <w:t>ă</w:t>
      </w:r>
      <w:proofErr w:type="spellEnd"/>
      <w:r w:rsidRPr="00980CCA">
        <w:rPr>
          <w:rFonts w:ascii="Times New Roman" w:hAnsi="Times New Roman" w:cs="Times New Roman"/>
          <w:b/>
          <w:bCs/>
          <w:color w:val="000000" w:themeColor="text1"/>
          <w:sz w:val="24"/>
          <w:szCs w:val="24"/>
        </w:rPr>
        <w:t xml:space="preserve"> </w:t>
      </w:r>
      <w:r w:rsidRPr="00980CCA">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schimbarea</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geamurilor</w:t>
      </w:r>
      <w:proofErr w:type="spellEnd"/>
      <w:r w:rsidRPr="00980CCA">
        <w:rPr>
          <w:rFonts w:ascii="Times New Roman" w:hAnsi="Times New Roman" w:cs="Times New Roman"/>
          <w:b/>
          <w:bCs/>
          <w:sz w:val="24"/>
          <w:szCs w:val="24"/>
        </w:rPr>
        <w:t xml:space="preserve"> din </w:t>
      </w:r>
      <w:proofErr w:type="spellStart"/>
      <w:r w:rsidRPr="00980CCA">
        <w:rPr>
          <w:rFonts w:ascii="Times New Roman" w:hAnsi="Times New Roman" w:cs="Times New Roman"/>
          <w:b/>
          <w:bCs/>
          <w:sz w:val="24"/>
          <w:szCs w:val="24"/>
        </w:rPr>
        <w:t>spațiile</w:t>
      </w:r>
      <w:proofErr w:type="spellEnd"/>
      <w:r w:rsidRPr="00980CCA">
        <w:rPr>
          <w:rFonts w:ascii="Times New Roman" w:hAnsi="Times New Roman" w:cs="Times New Roman"/>
          <w:b/>
          <w:bCs/>
          <w:sz w:val="24"/>
          <w:szCs w:val="24"/>
        </w:rPr>
        <w:t xml:space="preserve"> de </w:t>
      </w:r>
      <w:proofErr w:type="spellStart"/>
      <w:r w:rsidRPr="00980CCA">
        <w:rPr>
          <w:rFonts w:ascii="Times New Roman" w:hAnsi="Times New Roman" w:cs="Times New Roman"/>
          <w:b/>
          <w:bCs/>
          <w:sz w:val="24"/>
          <w:szCs w:val="24"/>
        </w:rPr>
        <w:t>uz</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comun</w:t>
      </w:r>
      <w:proofErr w:type="spellEnd"/>
      <w:r w:rsidRPr="00980CCA">
        <w:rPr>
          <w:rFonts w:ascii="Times New Roman" w:hAnsi="Times New Roman" w:cs="Times New Roman"/>
          <w:b/>
          <w:bCs/>
          <w:sz w:val="24"/>
          <w:szCs w:val="24"/>
        </w:rPr>
        <w:t xml:space="preserve"> ale </w:t>
      </w:r>
      <w:proofErr w:type="spellStart"/>
      <w:r w:rsidRPr="00980CCA">
        <w:rPr>
          <w:rFonts w:ascii="Times New Roman" w:hAnsi="Times New Roman" w:cs="Times New Roman"/>
          <w:b/>
          <w:bCs/>
          <w:sz w:val="24"/>
          <w:szCs w:val="24"/>
        </w:rPr>
        <w:t>blocului</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locativ</w:t>
      </w:r>
      <w:proofErr w:type="spellEnd"/>
      <w:r w:rsidRPr="00980CCA">
        <w:rPr>
          <w:rFonts w:ascii="Times New Roman" w:hAnsi="Times New Roman" w:cs="Times New Roman"/>
          <w:b/>
          <w:bCs/>
          <w:sz w:val="24"/>
          <w:szCs w:val="24"/>
        </w:rPr>
        <w:t>:</w:t>
      </w:r>
    </w:p>
    <w:p w14:paraId="20260F04" w14:textId="76C92448" w:rsidR="00D76705" w:rsidRPr="00980CCA" w:rsidRDefault="00D76705" w:rsidP="00D76705">
      <w:pPr>
        <w:spacing w:after="0" w:line="240" w:lineRule="auto"/>
        <w:jc w:val="center"/>
        <w:rPr>
          <w:rFonts w:ascii="Times New Roman" w:eastAsia="Times New Roman" w:hAnsi="Times New Roman" w:cs="Times New Roman"/>
          <w:b/>
          <w:bCs/>
          <w:sz w:val="24"/>
          <w:szCs w:val="24"/>
          <w:lang w:val="ro-RO" w:eastAsia="ro-RO"/>
        </w:rPr>
      </w:pPr>
      <w:r w:rsidRPr="00980CCA">
        <w:rPr>
          <w:rFonts w:ascii="Times New Roman" w:hAnsi="Times New Roman" w:cs="Times New Roman"/>
          <w:b/>
          <w:bCs/>
          <w:sz w:val="24"/>
          <w:szCs w:val="24"/>
        </w:rPr>
        <w:t xml:space="preserve"> mun. Chișinău, </w:t>
      </w:r>
      <w:proofErr w:type="spellStart"/>
      <w:r w:rsidRPr="00980CCA">
        <w:rPr>
          <w:rFonts w:ascii="Times New Roman" w:hAnsi="Times New Roman" w:cs="Times New Roman"/>
          <w:b/>
          <w:bCs/>
          <w:sz w:val="24"/>
          <w:szCs w:val="24"/>
        </w:rPr>
        <w:t>sectorul</w:t>
      </w:r>
      <w:proofErr w:type="spellEnd"/>
      <w:r w:rsidRPr="00980CCA">
        <w:rPr>
          <w:rFonts w:ascii="Times New Roman" w:hAnsi="Times New Roman" w:cs="Times New Roman"/>
          <w:b/>
          <w:bCs/>
          <w:sz w:val="24"/>
          <w:szCs w:val="24"/>
        </w:rPr>
        <w:t xml:space="preserve"> </w:t>
      </w:r>
      <w:proofErr w:type="spellStart"/>
      <w:r w:rsidRPr="00980CCA">
        <w:rPr>
          <w:rFonts w:ascii="Times New Roman" w:hAnsi="Times New Roman" w:cs="Times New Roman"/>
          <w:b/>
          <w:bCs/>
          <w:sz w:val="24"/>
          <w:szCs w:val="24"/>
        </w:rPr>
        <w:t>Ciocana</w:t>
      </w:r>
      <w:proofErr w:type="spellEnd"/>
      <w:r w:rsidRPr="00980CCA">
        <w:rPr>
          <w:rFonts w:ascii="Times New Roman" w:eastAsia="Times New Roman" w:hAnsi="Times New Roman" w:cs="Times New Roman"/>
          <w:b/>
          <w:bCs/>
          <w:sz w:val="24"/>
          <w:szCs w:val="24"/>
          <w:lang w:val="ro-RO" w:eastAsia="ro-RO"/>
        </w:rPr>
        <w:t>, s</w:t>
      </w:r>
      <w:r w:rsidRPr="00980CCA">
        <w:rPr>
          <w:rFonts w:ascii="Times New Roman" w:hAnsi="Times New Roman" w:cs="Times New Roman"/>
          <w:b/>
          <w:bCs/>
          <w:sz w:val="24"/>
          <w:szCs w:val="24"/>
        </w:rPr>
        <w:t xml:space="preserve">tr.   </w:t>
      </w:r>
      <w:r>
        <w:rPr>
          <w:rFonts w:ascii="Times New Roman" w:hAnsi="Times New Roman" w:cs="Times New Roman"/>
          <w:b/>
          <w:bCs/>
          <w:sz w:val="24"/>
          <w:szCs w:val="24"/>
        </w:rPr>
        <w:t>Igor Vieru 17</w:t>
      </w:r>
      <w:r>
        <w:rPr>
          <w:rFonts w:ascii="Times New Roman" w:hAnsi="Times New Roman" w:cs="Times New Roman"/>
          <w:b/>
          <w:bCs/>
          <w:sz w:val="24"/>
          <w:szCs w:val="24"/>
        </w:rPr>
        <w:t>/1</w:t>
      </w:r>
      <w:r w:rsidRPr="00980CCA">
        <w:rPr>
          <w:rFonts w:ascii="Times New Roman" w:hAnsi="Times New Roman" w:cs="Times New Roman"/>
          <w:b/>
          <w:bCs/>
          <w:color w:val="000000" w:themeColor="text1"/>
          <w:sz w:val="24"/>
          <w:szCs w:val="24"/>
        </w:rPr>
        <w:t xml:space="preserve">.   </w:t>
      </w:r>
    </w:p>
    <w:tbl>
      <w:tblPr>
        <w:tblW w:w="1024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5655"/>
        <w:gridCol w:w="1701"/>
        <w:gridCol w:w="2138"/>
      </w:tblGrid>
      <w:tr w:rsidR="00D76705" w:rsidRPr="006318C4" w14:paraId="2C7CD001" w14:textId="77777777" w:rsidTr="0007728A">
        <w:trPr>
          <w:trHeight w:val="576"/>
        </w:trPr>
        <w:tc>
          <w:tcPr>
            <w:tcW w:w="753" w:type="dxa"/>
          </w:tcPr>
          <w:p w14:paraId="6F1AD548"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Nr.</w:t>
            </w:r>
          </w:p>
        </w:tc>
        <w:tc>
          <w:tcPr>
            <w:tcW w:w="5655" w:type="dxa"/>
          </w:tcPr>
          <w:p w14:paraId="73751A46" w14:textId="77777777" w:rsidR="00D76705" w:rsidRPr="006318C4" w:rsidRDefault="00D76705" w:rsidP="0007728A">
            <w:pPr>
              <w:rPr>
                <w:rFonts w:ascii="Times New Roman" w:hAnsi="Times New Roman" w:cs="Times New Roman"/>
              </w:rPr>
            </w:pPr>
            <w:proofErr w:type="spellStart"/>
            <w:r w:rsidRPr="006318C4">
              <w:rPr>
                <w:rFonts w:ascii="Times New Roman" w:hAnsi="Times New Roman" w:cs="Times New Roman"/>
              </w:rPr>
              <w:t>Nume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și</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prenume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proprietar</w:t>
            </w:r>
            <w:proofErr w:type="spellEnd"/>
            <w:r w:rsidRPr="006318C4">
              <w:rPr>
                <w:rFonts w:ascii="Times New Roman" w:hAnsi="Times New Roman" w:cs="Times New Roman"/>
              </w:rPr>
              <w:t xml:space="preserve"> </w:t>
            </w:r>
          </w:p>
        </w:tc>
        <w:tc>
          <w:tcPr>
            <w:tcW w:w="1701" w:type="dxa"/>
          </w:tcPr>
          <w:p w14:paraId="6E7DD7A7"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 xml:space="preserve">Nr. </w:t>
            </w:r>
            <w:proofErr w:type="spellStart"/>
            <w:r w:rsidRPr="006318C4">
              <w:rPr>
                <w:rFonts w:ascii="Times New Roman" w:hAnsi="Times New Roman" w:cs="Times New Roman"/>
              </w:rPr>
              <w:t>apartament</w:t>
            </w:r>
            <w:proofErr w:type="spellEnd"/>
          </w:p>
        </w:tc>
        <w:tc>
          <w:tcPr>
            <w:tcW w:w="2138" w:type="dxa"/>
          </w:tcPr>
          <w:p w14:paraId="6CC714FB" w14:textId="77777777" w:rsidR="00D76705" w:rsidRPr="006318C4" w:rsidRDefault="00D76705" w:rsidP="0007728A">
            <w:pPr>
              <w:rPr>
                <w:rFonts w:ascii="Times New Roman" w:hAnsi="Times New Roman" w:cs="Times New Roman"/>
              </w:rPr>
            </w:pPr>
            <w:proofErr w:type="spellStart"/>
            <w:r w:rsidRPr="006318C4">
              <w:rPr>
                <w:rFonts w:ascii="Times New Roman" w:hAnsi="Times New Roman" w:cs="Times New Roman"/>
              </w:rPr>
              <w:t>Semnătura</w:t>
            </w:r>
            <w:proofErr w:type="spellEnd"/>
          </w:p>
        </w:tc>
      </w:tr>
      <w:tr w:rsidR="00D76705" w:rsidRPr="006318C4" w14:paraId="00BB86BC" w14:textId="77777777" w:rsidTr="0007728A">
        <w:trPr>
          <w:trHeight w:val="207"/>
        </w:trPr>
        <w:tc>
          <w:tcPr>
            <w:tcW w:w="753" w:type="dxa"/>
          </w:tcPr>
          <w:p w14:paraId="4B4482B7"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w:t>
            </w:r>
          </w:p>
        </w:tc>
        <w:tc>
          <w:tcPr>
            <w:tcW w:w="5655" w:type="dxa"/>
          </w:tcPr>
          <w:p w14:paraId="1E5783D8" w14:textId="77777777" w:rsidR="00D76705" w:rsidRPr="006318C4" w:rsidRDefault="00D76705" w:rsidP="0007728A">
            <w:pPr>
              <w:rPr>
                <w:rFonts w:ascii="Times New Roman" w:hAnsi="Times New Roman" w:cs="Times New Roman"/>
              </w:rPr>
            </w:pPr>
          </w:p>
        </w:tc>
        <w:tc>
          <w:tcPr>
            <w:tcW w:w="1701" w:type="dxa"/>
          </w:tcPr>
          <w:p w14:paraId="1E69B563" w14:textId="77777777" w:rsidR="00D76705" w:rsidRPr="006318C4" w:rsidRDefault="00D76705" w:rsidP="0007728A">
            <w:pPr>
              <w:rPr>
                <w:rFonts w:ascii="Times New Roman" w:hAnsi="Times New Roman" w:cs="Times New Roman"/>
              </w:rPr>
            </w:pPr>
          </w:p>
        </w:tc>
        <w:tc>
          <w:tcPr>
            <w:tcW w:w="2138" w:type="dxa"/>
          </w:tcPr>
          <w:p w14:paraId="5860481E" w14:textId="77777777" w:rsidR="00D76705" w:rsidRPr="006318C4" w:rsidRDefault="00D76705" w:rsidP="0007728A">
            <w:pPr>
              <w:rPr>
                <w:rFonts w:ascii="Times New Roman" w:hAnsi="Times New Roman" w:cs="Times New Roman"/>
              </w:rPr>
            </w:pPr>
          </w:p>
        </w:tc>
      </w:tr>
      <w:tr w:rsidR="00D76705" w:rsidRPr="006318C4" w14:paraId="7A2056BE" w14:textId="77777777" w:rsidTr="0007728A">
        <w:trPr>
          <w:trHeight w:val="207"/>
        </w:trPr>
        <w:tc>
          <w:tcPr>
            <w:tcW w:w="753" w:type="dxa"/>
          </w:tcPr>
          <w:p w14:paraId="352C99FD"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w:t>
            </w:r>
          </w:p>
        </w:tc>
        <w:tc>
          <w:tcPr>
            <w:tcW w:w="5655" w:type="dxa"/>
          </w:tcPr>
          <w:p w14:paraId="0B1C4187" w14:textId="77777777" w:rsidR="00D76705" w:rsidRPr="006318C4" w:rsidRDefault="00D76705" w:rsidP="0007728A">
            <w:pPr>
              <w:rPr>
                <w:rFonts w:ascii="Times New Roman" w:hAnsi="Times New Roman" w:cs="Times New Roman"/>
              </w:rPr>
            </w:pPr>
          </w:p>
        </w:tc>
        <w:tc>
          <w:tcPr>
            <w:tcW w:w="1701" w:type="dxa"/>
          </w:tcPr>
          <w:p w14:paraId="560A8303" w14:textId="77777777" w:rsidR="00D76705" w:rsidRPr="006318C4" w:rsidRDefault="00D76705" w:rsidP="0007728A">
            <w:pPr>
              <w:rPr>
                <w:rFonts w:ascii="Times New Roman" w:hAnsi="Times New Roman" w:cs="Times New Roman"/>
              </w:rPr>
            </w:pPr>
          </w:p>
        </w:tc>
        <w:tc>
          <w:tcPr>
            <w:tcW w:w="2138" w:type="dxa"/>
          </w:tcPr>
          <w:p w14:paraId="6C50FDAA" w14:textId="77777777" w:rsidR="00D76705" w:rsidRPr="006318C4" w:rsidRDefault="00D76705" w:rsidP="0007728A">
            <w:pPr>
              <w:rPr>
                <w:rFonts w:ascii="Times New Roman" w:hAnsi="Times New Roman" w:cs="Times New Roman"/>
              </w:rPr>
            </w:pPr>
          </w:p>
        </w:tc>
      </w:tr>
      <w:tr w:rsidR="00D76705" w:rsidRPr="006318C4" w14:paraId="5967F133" w14:textId="77777777" w:rsidTr="0007728A">
        <w:trPr>
          <w:trHeight w:val="207"/>
        </w:trPr>
        <w:tc>
          <w:tcPr>
            <w:tcW w:w="753" w:type="dxa"/>
          </w:tcPr>
          <w:p w14:paraId="45ACBE1E"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3</w:t>
            </w:r>
          </w:p>
        </w:tc>
        <w:tc>
          <w:tcPr>
            <w:tcW w:w="5655" w:type="dxa"/>
          </w:tcPr>
          <w:p w14:paraId="0F0671EC" w14:textId="77777777" w:rsidR="00D76705" w:rsidRPr="006318C4" w:rsidRDefault="00D76705" w:rsidP="0007728A">
            <w:pPr>
              <w:rPr>
                <w:rFonts w:ascii="Times New Roman" w:hAnsi="Times New Roman" w:cs="Times New Roman"/>
              </w:rPr>
            </w:pPr>
          </w:p>
        </w:tc>
        <w:tc>
          <w:tcPr>
            <w:tcW w:w="1701" w:type="dxa"/>
          </w:tcPr>
          <w:p w14:paraId="054D293A" w14:textId="77777777" w:rsidR="00D76705" w:rsidRPr="006318C4" w:rsidRDefault="00D76705" w:rsidP="0007728A">
            <w:pPr>
              <w:rPr>
                <w:rFonts w:ascii="Times New Roman" w:hAnsi="Times New Roman" w:cs="Times New Roman"/>
              </w:rPr>
            </w:pPr>
          </w:p>
        </w:tc>
        <w:tc>
          <w:tcPr>
            <w:tcW w:w="2138" w:type="dxa"/>
          </w:tcPr>
          <w:p w14:paraId="7C335C46" w14:textId="77777777" w:rsidR="00D76705" w:rsidRPr="006318C4" w:rsidRDefault="00D76705" w:rsidP="0007728A">
            <w:pPr>
              <w:rPr>
                <w:rFonts w:ascii="Times New Roman" w:hAnsi="Times New Roman" w:cs="Times New Roman"/>
              </w:rPr>
            </w:pPr>
          </w:p>
        </w:tc>
      </w:tr>
      <w:tr w:rsidR="00D76705" w:rsidRPr="006318C4" w14:paraId="70969D87" w14:textId="77777777" w:rsidTr="0007728A">
        <w:trPr>
          <w:trHeight w:val="200"/>
        </w:trPr>
        <w:tc>
          <w:tcPr>
            <w:tcW w:w="753" w:type="dxa"/>
          </w:tcPr>
          <w:p w14:paraId="039D1077"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4</w:t>
            </w:r>
          </w:p>
        </w:tc>
        <w:tc>
          <w:tcPr>
            <w:tcW w:w="5655" w:type="dxa"/>
          </w:tcPr>
          <w:p w14:paraId="3B8D5E07" w14:textId="77777777" w:rsidR="00D76705" w:rsidRPr="006318C4" w:rsidRDefault="00D76705" w:rsidP="0007728A">
            <w:pPr>
              <w:rPr>
                <w:rFonts w:ascii="Times New Roman" w:hAnsi="Times New Roman" w:cs="Times New Roman"/>
              </w:rPr>
            </w:pPr>
          </w:p>
        </w:tc>
        <w:tc>
          <w:tcPr>
            <w:tcW w:w="1701" w:type="dxa"/>
          </w:tcPr>
          <w:p w14:paraId="395D003F" w14:textId="77777777" w:rsidR="00D76705" w:rsidRPr="006318C4" w:rsidRDefault="00D76705" w:rsidP="0007728A">
            <w:pPr>
              <w:rPr>
                <w:rFonts w:ascii="Times New Roman" w:hAnsi="Times New Roman" w:cs="Times New Roman"/>
              </w:rPr>
            </w:pPr>
          </w:p>
        </w:tc>
        <w:tc>
          <w:tcPr>
            <w:tcW w:w="2138" w:type="dxa"/>
          </w:tcPr>
          <w:p w14:paraId="3FDF3239" w14:textId="77777777" w:rsidR="00D76705" w:rsidRPr="006318C4" w:rsidRDefault="00D76705" w:rsidP="0007728A">
            <w:pPr>
              <w:rPr>
                <w:rFonts w:ascii="Times New Roman" w:hAnsi="Times New Roman" w:cs="Times New Roman"/>
              </w:rPr>
            </w:pPr>
          </w:p>
        </w:tc>
      </w:tr>
      <w:tr w:rsidR="00D76705" w:rsidRPr="006318C4" w14:paraId="2F11A24F" w14:textId="77777777" w:rsidTr="0007728A">
        <w:trPr>
          <w:trHeight w:val="207"/>
        </w:trPr>
        <w:tc>
          <w:tcPr>
            <w:tcW w:w="753" w:type="dxa"/>
          </w:tcPr>
          <w:p w14:paraId="5D2648AA"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5</w:t>
            </w:r>
          </w:p>
        </w:tc>
        <w:tc>
          <w:tcPr>
            <w:tcW w:w="5655" w:type="dxa"/>
          </w:tcPr>
          <w:p w14:paraId="20BE8F15" w14:textId="77777777" w:rsidR="00D76705" w:rsidRPr="006318C4" w:rsidRDefault="00D76705" w:rsidP="0007728A">
            <w:pPr>
              <w:rPr>
                <w:rFonts w:ascii="Times New Roman" w:hAnsi="Times New Roman" w:cs="Times New Roman"/>
              </w:rPr>
            </w:pPr>
          </w:p>
        </w:tc>
        <w:tc>
          <w:tcPr>
            <w:tcW w:w="1701" w:type="dxa"/>
          </w:tcPr>
          <w:p w14:paraId="4983CCA1" w14:textId="77777777" w:rsidR="00D76705" w:rsidRPr="006318C4" w:rsidRDefault="00D76705" w:rsidP="0007728A">
            <w:pPr>
              <w:rPr>
                <w:rFonts w:ascii="Times New Roman" w:hAnsi="Times New Roman" w:cs="Times New Roman"/>
              </w:rPr>
            </w:pPr>
          </w:p>
        </w:tc>
        <w:tc>
          <w:tcPr>
            <w:tcW w:w="2138" w:type="dxa"/>
          </w:tcPr>
          <w:p w14:paraId="604E1893" w14:textId="77777777" w:rsidR="00D76705" w:rsidRPr="006318C4" w:rsidRDefault="00D76705" w:rsidP="0007728A">
            <w:pPr>
              <w:rPr>
                <w:rFonts w:ascii="Times New Roman" w:hAnsi="Times New Roman" w:cs="Times New Roman"/>
              </w:rPr>
            </w:pPr>
          </w:p>
        </w:tc>
      </w:tr>
      <w:tr w:rsidR="00D76705" w:rsidRPr="006318C4" w14:paraId="7BACDAF3" w14:textId="77777777" w:rsidTr="0007728A">
        <w:trPr>
          <w:trHeight w:val="207"/>
        </w:trPr>
        <w:tc>
          <w:tcPr>
            <w:tcW w:w="753" w:type="dxa"/>
          </w:tcPr>
          <w:p w14:paraId="528C818C"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6</w:t>
            </w:r>
          </w:p>
        </w:tc>
        <w:tc>
          <w:tcPr>
            <w:tcW w:w="5655" w:type="dxa"/>
          </w:tcPr>
          <w:p w14:paraId="7352B152" w14:textId="77777777" w:rsidR="00D76705" w:rsidRPr="006318C4" w:rsidRDefault="00D76705" w:rsidP="0007728A">
            <w:pPr>
              <w:rPr>
                <w:rFonts w:ascii="Times New Roman" w:hAnsi="Times New Roman" w:cs="Times New Roman"/>
              </w:rPr>
            </w:pPr>
          </w:p>
        </w:tc>
        <w:tc>
          <w:tcPr>
            <w:tcW w:w="1701" w:type="dxa"/>
          </w:tcPr>
          <w:p w14:paraId="46699259" w14:textId="77777777" w:rsidR="00D76705" w:rsidRPr="006318C4" w:rsidRDefault="00D76705" w:rsidP="0007728A">
            <w:pPr>
              <w:rPr>
                <w:rFonts w:ascii="Times New Roman" w:hAnsi="Times New Roman" w:cs="Times New Roman"/>
              </w:rPr>
            </w:pPr>
          </w:p>
        </w:tc>
        <w:tc>
          <w:tcPr>
            <w:tcW w:w="2138" w:type="dxa"/>
          </w:tcPr>
          <w:p w14:paraId="5B202809" w14:textId="77777777" w:rsidR="00D76705" w:rsidRPr="006318C4" w:rsidRDefault="00D76705" w:rsidP="0007728A">
            <w:pPr>
              <w:rPr>
                <w:rFonts w:ascii="Times New Roman" w:hAnsi="Times New Roman" w:cs="Times New Roman"/>
              </w:rPr>
            </w:pPr>
          </w:p>
        </w:tc>
      </w:tr>
      <w:tr w:rsidR="00D76705" w:rsidRPr="006318C4" w14:paraId="33C7215E" w14:textId="77777777" w:rsidTr="0007728A">
        <w:trPr>
          <w:trHeight w:val="207"/>
        </w:trPr>
        <w:tc>
          <w:tcPr>
            <w:tcW w:w="753" w:type="dxa"/>
          </w:tcPr>
          <w:p w14:paraId="31589BE2"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7</w:t>
            </w:r>
          </w:p>
        </w:tc>
        <w:tc>
          <w:tcPr>
            <w:tcW w:w="5655" w:type="dxa"/>
          </w:tcPr>
          <w:p w14:paraId="2F60ED77" w14:textId="77777777" w:rsidR="00D76705" w:rsidRPr="006318C4" w:rsidRDefault="00D76705" w:rsidP="0007728A">
            <w:pPr>
              <w:rPr>
                <w:rFonts w:ascii="Times New Roman" w:hAnsi="Times New Roman" w:cs="Times New Roman"/>
              </w:rPr>
            </w:pPr>
          </w:p>
        </w:tc>
        <w:tc>
          <w:tcPr>
            <w:tcW w:w="1701" w:type="dxa"/>
          </w:tcPr>
          <w:p w14:paraId="3482C932" w14:textId="77777777" w:rsidR="00D76705" w:rsidRPr="006318C4" w:rsidRDefault="00D76705" w:rsidP="0007728A">
            <w:pPr>
              <w:rPr>
                <w:rFonts w:ascii="Times New Roman" w:hAnsi="Times New Roman" w:cs="Times New Roman"/>
              </w:rPr>
            </w:pPr>
          </w:p>
        </w:tc>
        <w:tc>
          <w:tcPr>
            <w:tcW w:w="2138" w:type="dxa"/>
          </w:tcPr>
          <w:p w14:paraId="186D4A46" w14:textId="77777777" w:rsidR="00D76705" w:rsidRPr="006318C4" w:rsidRDefault="00D76705" w:rsidP="0007728A">
            <w:pPr>
              <w:rPr>
                <w:rFonts w:ascii="Times New Roman" w:hAnsi="Times New Roman" w:cs="Times New Roman"/>
              </w:rPr>
            </w:pPr>
          </w:p>
        </w:tc>
      </w:tr>
      <w:tr w:rsidR="00D76705" w:rsidRPr="006318C4" w14:paraId="31E01A83" w14:textId="77777777" w:rsidTr="0007728A">
        <w:trPr>
          <w:trHeight w:val="200"/>
        </w:trPr>
        <w:tc>
          <w:tcPr>
            <w:tcW w:w="753" w:type="dxa"/>
          </w:tcPr>
          <w:p w14:paraId="7957E6FD"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8</w:t>
            </w:r>
          </w:p>
        </w:tc>
        <w:tc>
          <w:tcPr>
            <w:tcW w:w="5655" w:type="dxa"/>
          </w:tcPr>
          <w:p w14:paraId="3C4581EE" w14:textId="77777777" w:rsidR="00D76705" w:rsidRPr="006318C4" w:rsidRDefault="00D76705" w:rsidP="0007728A">
            <w:pPr>
              <w:rPr>
                <w:rFonts w:ascii="Times New Roman" w:hAnsi="Times New Roman" w:cs="Times New Roman"/>
              </w:rPr>
            </w:pPr>
          </w:p>
        </w:tc>
        <w:tc>
          <w:tcPr>
            <w:tcW w:w="1701" w:type="dxa"/>
          </w:tcPr>
          <w:p w14:paraId="5196516A" w14:textId="77777777" w:rsidR="00D76705" w:rsidRPr="006318C4" w:rsidRDefault="00D76705" w:rsidP="0007728A">
            <w:pPr>
              <w:rPr>
                <w:rFonts w:ascii="Times New Roman" w:hAnsi="Times New Roman" w:cs="Times New Roman"/>
              </w:rPr>
            </w:pPr>
          </w:p>
        </w:tc>
        <w:tc>
          <w:tcPr>
            <w:tcW w:w="2138" w:type="dxa"/>
          </w:tcPr>
          <w:p w14:paraId="0EBE3411" w14:textId="77777777" w:rsidR="00D76705" w:rsidRPr="006318C4" w:rsidRDefault="00D76705" w:rsidP="0007728A">
            <w:pPr>
              <w:rPr>
                <w:rFonts w:ascii="Times New Roman" w:hAnsi="Times New Roman" w:cs="Times New Roman"/>
              </w:rPr>
            </w:pPr>
          </w:p>
        </w:tc>
      </w:tr>
      <w:tr w:rsidR="00D76705" w:rsidRPr="006318C4" w14:paraId="341821EB" w14:textId="77777777" w:rsidTr="0007728A">
        <w:trPr>
          <w:trHeight w:val="207"/>
        </w:trPr>
        <w:tc>
          <w:tcPr>
            <w:tcW w:w="753" w:type="dxa"/>
          </w:tcPr>
          <w:p w14:paraId="7D65DF1D"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9</w:t>
            </w:r>
          </w:p>
        </w:tc>
        <w:tc>
          <w:tcPr>
            <w:tcW w:w="5655" w:type="dxa"/>
          </w:tcPr>
          <w:p w14:paraId="482D5F55" w14:textId="77777777" w:rsidR="00D76705" w:rsidRPr="006318C4" w:rsidRDefault="00D76705" w:rsidP="0007728A">
            <w:pPr>
              <w:rPr>
                <w:rFonts w:ascii="Times New Roman" w:hAnsi="Times New Roman" w:cs="Times New Roman"/>
              </w:rPr>
            </w:pPr>
          </w:p>
        </w:tc>
        <w:tc>
          <w:tcPr>
            <w:tcW w:w="1701" w:type="dxa"/>
          </w:tcPr>
          <w:p w14:paraId="0FAF2D34" w14:textId="77777777" w:rsidR="00D76705" w:rsidRPr="006318C4" w:rsidRDefault="00D76705" w:rsidP="0007728A">
            <w:pPr>
              <w:rPr>
                <w:rFonts w:ascii="Times New Roman" w:hAnsi="Times New Roman" w:cs="Times New Roman"/>
              </w:rPr>
            </w:pPr>
          </w:p>
        </w:tc>
        <w:tc>
          <w:tcPr>
            <w:tcW w:w="2138" w:type="dxa"/>
          </w:tcPr>
          <w:p w14:paraId="4E65D7E4" w14:textId="77777777" w:rsidR="00D76705" w:rsidRPr="006318C4" w:rsidRDefault="00D76705" w:rsidP="0007728A">
            <w:pPr>
              <w:rPr>
                <w:rFonts w:ascii="Times New Roman" w:hAnsi="Times New Roman" w:cs="Times New Roman"/>
              </w:rPr>
            </w:pPr>
          </w:p>
        </w:tc>
      </w:tr>
      <w:tr w:rsidR="00D76705" w:rsidRPr="006318C4" w14:paraId="3C2E7140" w14:textId="77777777" w:rsidTr="0007728A">
        <w:trPr>
          <w:trHeight w:val="207"/>
        </w:trPr>
        <w:tc>
          <w:tcPr>
            <w:tcW w:w="753" w:type="dxa"/>
          </w:tcPr>
          <w:p w14:paraId="1CD9F0EA"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10</w:t>
            </w:r>
          </w:p>
        </w:tc>
        <w:tc>
          <w:tcPr>
            <w:tcW w:w="5655" w:type="dxa"/>
          </w:tcPr>
          <w:p w14:paraId="6FFC11DA" w14:textId="77777777" w:rsidR="00D76705" w:rsidRPr="006318C4" w:rsidRDefault="00D76705" w:rsidP="0007728A">
            <w:pPr>
              <w:rPr>
                <w:rFonts w:ascii="Times New Roman" w:hAnsi="Times New Roman" w:cs="Times New Roman"/>
              </w:rPr>
            </w:pPr>
          </w:p>
        </w:tc>
        <w:tc>
          <w:tcPr>
            <w:tcW w:w="1701" w:type="dxa"/>
          </w:tcPr>
          <w:p w14:paraId="3445D806" w14:textId="77777777" w:rsidR="00D76705" w:rsidRPr="006318C4" w:rsidRDefault="00D76705" w:rsidP="0007728A">
            <w:pPr>
              <w:rPr>
                <w:rFonts w:ascii="Times New Roman" w:hAnsi="Times New Roman" w:cs="Times New Roman"/>
              </w:rPr>
            </w:pPr>
          </w:p>
        </w:tc>
        <w:tc>
          <w:tcPr>
            <w:tcW w:w="2138" w:type="dxa"/>
          </w:tcPr>
          <w:p w14:paraId="767D3385" w14:textId="77777777" w:rsidR="00D76705" w:rsidRPr="006318C4" w:rsidRDefault="00D76705" w:rsidP="0007728A">
            <w:pPr>
              <w:rPr>
                <w:rFonts w:ascii="Times New Roman" w:hAnsi="Times New Roman" w:cs="Times New Roman"/>
              </w:rPr>
            </w:pPr>
          </w:p>
        </w:tc>
      </w:tr>
      <w:tr w:rsidR="00D76705" w:rsidRPr="006318C4" w14:paraId="468F3634" w14:textId="77777777" w:rsidTr="0007728A">
        <w:trPr>
          <w:trHeight w:val="207"/>
        </w:trPr>
        <w:tc>
          <w:tcPr>
            <w:tcW w:w="753" w:type="dxa"/>
          </w:tcPr>
          <w:p w14:paraId="5CBB6882"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11</w:t>
            </w:r>
          </w:p>
        </w:tc>
        <w:tc>
          <w:tcPr>
            <w:tcW w:w="5655" w:type="dxa"/>
          </w:tcPr>
          <w:p w14:paraId="1CA52F47" w14:textId="77777777" w:rsidR="00D76705" w:rsidRPr="006318C4" w:rsidRDefault="00D76705" w:rsidP="0007728A">
            <w:pPr>
              <w:rPr>
                <w:rFonts w:ascii="Times New Roman" w:hAnsi="Times New Roman" w:cs="Times New Roman"/>
              </w:rPr>
            </w:pPr>
          </w:p>
        </w:tc>
        <w:tc>
          <w:tcPr>
            <w:tcW w:w="1701" w:type="dxa"/>
          </w:tcPr>
          <w:p w14:paraId="0813676D" w14:textId="77777777" w:rsidR="00D76705" w:rsidRPr="006318C4" w:rsidRDefault="00D76705" w:rsidP="0007728A">
            <w:pPr>
              <w:rPr>
                <w:rFonts w:ascii="Times New Roman" w:hAnsi="Times New Roman" w:cs="Times New Roman"/>
              </w:rPr>
            </w:pPr>
          </w:p>
        </w:tc>
        <w:tc>
          <w:tcPr>
            <w:tcW w:w="2138" w:type="dxa"/>
          </w:tcPr>
          <w:p w14:paraId="6B736FA6" w14:textId="77777777" w:rsidR="00D76705" w:rsidRPr="006318C4" w:rsidRDefault="00D76705" w:rsidP="0007728A">
            <w:pPr>
              <w:rPr>
                <w:rFonts w:ascii="Times New Roman" w:hAnsi="Times New Roman" w:cs="Times New Roman"/>
              </w:rPr>
            </w:pPr>
          </w:p>
        </w:tc>
      </w:tr>
      <w:tr w:rsidR="00D76705" w:rsidRPr="006318C4" w14:paraId="6FB01002" w14:textId="77777777" w:rsidTr="0007728A">
        <w:trPr>
          <w:trHeight w:val="207"/>
        </w:trPr>
        <w:tc>
          <w:tcPr>
            <w:tcW w:w="753" w:type="dxa"/>
          </w:tcPr>
          <w:p w14:paraId="7F1F4F50"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12</w:t>
            </w:r>
          </w:p>
        </w:tc>
        <w:tc>
          <w:tcPr>
            <w:tcW w:w="5655" w:type="dxa"/>
          </w:tcPr>
          <w:p w14:paraId="6F32BBE0" w14:textId="77777777" w:rsidR="00D76705" w:rsidRPr="006318C4" w:rsidRDefault="00D76705" w:rsidP="0007728A">
            <w:pPr>
              <w:rPr>
                <w:rFonts w:ascii="Times New Roman" w:hAnsi="Times New Roman" w:cs="Times New Roman"/>
              </w:rPr>
            </w:pPr>
          </w:p>
        </w:tc>
        <w:tc>
          <w:tcPr>
            <w:tcW w:w="1701" w:type="dxa"/>
          </w:tcPr>
          <w:p w14:paraId="085E7E7C" w14:textId="77777777" w:rsidR="00D76705" w:rsidRPr="006318C4" w:rsidRDefault="00D76705" w:rsidP="0007728A">
            <w:pPr>
              <w:rPr>
                <w:rFonts w:ascii="Times New Roman" w:hAnsi="Times New Roman" w:cs="Times New Roman"/>
              </w:rPr>
            </w:pPr>
          </w:p>
        </w:tc>
        <w:tc>
          <w:tcPr>
            <w:tcW w:w="2138" w:type="dxa"/>
          </w:tcPr>
          <w:p w14:paraId="2C270323" w14:textId="77777777" w:rsidR="00D76705" w:rsidRPr="006318C4" w:rsidRDefault="00D76705" w:rsidP="0007728A">
            <w:pPr>
              <w:rPr>
                <w:rFonts w:ascii="Times New Roman" w:hAnsi="Times New Roman" w:cs="Times New Roman"/>
              </w:rPr>
            </w:pPr>
          </w:p>
        </w:tc>
      </w:tr>
      <w:tr w:rsidR="00D76705" w:rsidRPr="006318C4" w14:paraId="7A08978E" w14:textId="77777777" w:rsidTr="0007728A">
        <w:trPr>
          <w:trHeight w:val="200"/>
        </w:trPr>
        <w:tc>
          <w:tcPr>
            <w:tcW w:w="753" w:type="dxa"/>
          </w:tcPr>
          <w:p w14:paraId="506302B4"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13</w:t>
            </w:r>
          </w:p>
        </w:tc>
        <w:tc>
          <w:tcPr>
            <w:tcW w:w="5655" w:type="dxa"/>
          </w:tcPr>
          <w:p w14:paraId="016B957A" w14:textId="77777777" w:rsidR="00D76705" w:rsidRPr="006318C4" w:rsidRDefault="00D76705" w:rsidP="0007728A">
            <w:pPr>
              <w:rPr>
                <w:rFonts w:ascii="Times New Roman" w:hAnsi="Times New Roman" w:cs="Times New Roman"/>
              </w:rPr>
            </w:pPr>
          </w:p>
        </w:tc>
        <w:tc>
          <w:tcPr>
            <w:tcW w:w="1701" w:type="dxa"/>
          </w:tcPr>
          <w:p w14:paraId="175213E2" w14:textId="77777777" w:rsidR="00D76705" w:rsidRPr="006318C4" w:rsidRDefault="00D76705" w:rsidP="0007728A">
            <w:pPr>
              <w:rPr>
                <w:rFonts w:ascii="Times New Roman" w:hAnsi="Times New Roman" w:cs="Times New Roman"/>
              </w:rPr>
            </w:pPr>
          </w:p>
        </w:tc>
        <w:tc>
          <w:tcPr>
            <w:tcW w:w="2138" w:type="dxa"/>
          </w:tcPr>
          <w:p w14:paraId="42D17F2C" w14:textId="77777777" w:rsidR="00D76705" w:rsidRPr="006318C4" w:rsidRDefault="00D76705" w:rsidP="0007728A">
            <w:pPr>
              <w:rPr>
                <w:rFonts w:ascii="Times New Roman" w:hAnsi="Times New Roman" w:cs="Times New Roman"/>
              </w:rPr>
            </w:pPr>
          </w:p>
        </w:tc>
      </w:tr>
      <w:tr w:rsidR="00D76705" w:rsidRPr="006318C4" w14:paraId="2E46CED2" w14:textId="77777777" w:rsidTr="0007728A">
        <w:trPr>
          <w:trHeight w:val="207"/>
        </w:trPr>
        <w:tc>
          <w:tcPr>
            <w:tcW w:w="753" w:type="dxa"/>
          </w:tcPr>
          <w:p w14:paraId="36AB1F91"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14</w:t>
            </w:r>
          </w:p>
        </w:tc>
        <w:tc>
          <w:tcPr>
            <w:tcW w:w="5655" w:type="dxa"/>
          </w:tcPr>
          <w:p w14:paraId="5DE6D69D" w14:textId="77777777" w:rsidR="00D76705" w:rsidRPr="006318C4" w:rsidRDefault="00D76705" w:rsidP="0007728A">
            <w:pPr>
              <w:rPr>
                <w:rFonts w:ascii="Times New Roman" w:hAnsi="Times New Roman" w:cs="Times New Roman"/>
              </w:rPr>
            </w:pPr>
          </w:p>
        </w:tc>
        <w:tc>
          <w:tcPr>
            <w:tcW w:w="1701" w:type="dxa"/>
          </w:tcPr>
          <w:p w14:paraId="7BC4362C" w14:textId="77777777" w:rsidR="00D76705" w:rsidRPr="006318C4" w:rsidRDefault="00D76705" w:rsidP="0007728A">
            <w:pPr>
              <w:rPr>
                <w:rFonts w:ascii="Times New Roman" w:hAnsi="Times New Roman" w:cs="Times New Roman"/>
              </w:rPr>
            </w:pPr>
          </w:p>
        </w:tc>
        <w:tc>
          <w:tcPr>
            <w:tcW w:w="2138" w:type="dxa"/>
          </w:tcPr>
          <w:p w14:paraId="315F40D4" w14:textId="77777777" w:rsidR="00D76705" w:rsidRPr="006318C4" w:rsidRDefault="00D76705" w:rsidP="0007728A">
            <w:pPr>
              <w:rPr>
                <w:rFonts w:ascii="Times New Roman" w:hAnsi="Times New Roman" w:cs="Times New Roman"/>
              </w:rPr>
            </w:pPr>
          </w:p>
        </w:tc>
      </w:tr>
      <w:tr w:rsidR="00D76705" w:rsidRPr="006318C4" w14:paraId="3D4595AA" w14:textId="77777777" w:rsidTr="0007728A">
        <w:trPr>
          <w:trHeight w:val="207"/>
        </w:trPr>
        <w:tc>
          <w:tcPr>
            <w:tcW w:w="753" w:type="dxa"/>
          </w:tcPr>
          <w:p w14:paraId="6D7924E7"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15</w:t>
            </w:r>
          </w:p>
        </w:tc>
        <w:tc>
          <w:tcPr>
            <w:tcW w:w="5655" w:type="dxa"/>
          </w:tcPr>
          <w:p w14:paraId="5B89B138" w14:textId="77777777" w:rsidR="00D76705" w:rsidRPr="006318C4" w:rsidRDefault="00D76705" w:rsidP="0007728A">
            <w:pPr>
              <w:rPr>
                <w:rFonts w:ascii="Times New Roman" w:hAnsi="Times New Roman" w:cs="Times New Roman"/>
              </w:rPr>
            </w:pPr>
          </w:p>
        </w:tc>
        <w:tc>
          <w:tcPr>
            <w:tcW w:w="1701" w:type="dxa"/>
          </w:tcPr>
          <w:p w14:paraId="4C60A28F" w14:textId="77777777" w:rsidR="00D76705" w:rsidRPr="006318C4" w:rsidRDefault="00D76705" w:rsidP="0007728A">
            <w:pPr>
              <w:rPr>
                <w:rFonts w:ascii="Times New Roman" w:hAnsi="Times New Roman" w:cs="Times New Roman"/>
              </w:rPr>
            </w:pPr>
          </w:p>
        </w:tc>
        <w:tc>
          <w:tcPr>
            <w:tcW w:w="2138" w:type="dxa"/>
          </w:tcPr>
          <w:p w14:paraId="32493366" w14:textId="77777777" w:rsidR="00D76705" w:rsidRPr="006318C4" w:rsidRDefault="00D76705" w:rsidP="0007728A">
            <w:pPr>
              <w:rPr>
                <w:rFonts w:ascii="Times New Roman" w:hAnsi="Times New Roman" w:cs="Times New Roman"/>
              </w:rPr>
            </w:pPr>
          </w:p>
        </w:tc>
      </w:tr>
      <w:tr w:rsidR="00D76705" w:rsidRPr="006318C4" w14:paraId="0269D946" w14:textId="77777777" w:rsidTr="0007728A">
        <w:trPr>
          <w:trHeight w:val="207"/>
        </w:trPr>
        <w:tc>
          <w:tcPr>
            <w:tcW w:w="753" w:type="dxa"/>
          </w:tcPr>
          <w:p w14:paraId="318B6AC8"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16</w:t>
            </w:r>
          </w:p>
        </w:tc>
        <w:tc>
          <w:tcPr>
            <w:tcW w:w="5655" w:type="dxa"/>
          </w:tcPr>
          <w:p w14:paraId="4C8C5432" w14:textId="77777777" w:rsidR="00D76705" w:rsidRPr="006318C4" w:rsidRDefault="00D76705" w:rsidP="0007728A">
            <w:pPr>
              <w:rPr>
                <w:rFonts w:ascii="Times New Roman" w:hAnsi="Times New Roman" w:cs="Times New Roman"/>
              </w:rPr>
            </w:pPr>
          </w:p>
        </w:tc>
        <w:tc>
          <w:tcPr>
            <w:tcW w:w="1701" w:type="dxa"/>
          </w:tcPr>
          <w:p w14:paraId="3E86DE54" w14:textId="77777777" w:rsidR="00D76705" w:rsidRPr="006318C4" w:rsidRDefault="00D76705" w:rsidP="0007728A">
            <w:pPr>
              <w:rPr>
                <w:rFonts w:ascii="Times New Roman" w:hAnsi="Times New Roman" w:cs="Times New Roman"/>
              </w:rPr>
            </w:pPr>
          </w:p>
        </w:tc>
        <w:tc>
          <w:tcPr>
            <w:tcW w:w="2138" w:type="dxa"/>
          </w:tcPr>
          <w:p w14:paraId="570C0006" w14:textId="77777777" w:rsidR="00D76705" w:rsidRPr="006318C4" w:rsidRDefault="00D76705" w:rsidP="0007728A">
            <w:pPr>
              <w:rPr>
                <w:rFonts w:ascii="Times New Roman" w:hAnsi="Times New Roman" w:cs="Times New Roman"/>
              </w:rPr>
            </w:pPr>
          </w:p>
        </w:tc>
      </w:tr>
      <w:tr w:rsidR="00D76705" w:rsidRPr="006318C4" w14:paraId="17BB758A" w14:textId="77777777" w:rsidTr="0007728A">
        <w:trPr>
          <w:trHeight w:val="200"/>
        </w:trPr>
        <w:tc>
          <w:tcPr>
            <w:tcW w:w="753" w:type="dxa"/>
          </w:tcPr>
          <w:p w14:paraId="31C105E8"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17</w:t>
            </w:r>
          </w:p>
        </w:tc>
        <w:tc>
          <w:tcPr>
            <w:tcW w:w="5655" w:type="dxa"/>
          </w:tcPr>
          <w:p w14:paraId="550C66F4" w14:textId="77777777" w:rsidR="00D76705" w:rsidRPr="006318C4" w:rsidRDefault="00D76705" w:rsidP="0007728A">
            <w:pPr>
              <w:rPr>
                <w:rFonts w:ascii="Times New Roman" w:hAnsi="Times New Roman" w:cs="Times New Roman"/>
              </w:rPr>
            </w:pPr>
          </w:p>
        </w:tc>
        <w:tc>
          <w:tcPr>
            <w:tcW w:w="1701" w:type="dxa"/>
          </w:tcPr>
          <w:p w14:paraId="57D68F08" w14:textId="77777777" w:rsidR="00D76705" w:rsidRPr="006318C4" w:rsidRDefault="00D76705" w:rsidP="0007728A">
            <w:pPr>
              <w:rPr>
                <w:rFonts w:ascii="Times New Roman" w:hAnsi="Times New Roman" w:cs="Times New Roman"/>
              </w:rPr>
            </w:pPr>
          </w:p>
        </w:tc>
        <w:tc>
          <w:tcPr>
            <w:tcW w:w="2138" w:type="dxa"/>
          </w:tcPr>
          <w:p w14:paraId="5D3A116D" w14:textId="77777777" w:rsidR="00D76705" w:rsidRPr="006318C4" w:rsidRDefault="00D76705" w:rsidP="0007728A">
            <w:pPr>
              <w:rPr>
                <w:rFonts w:ascii="Times New Roman" w:hAnsi="Times New Roman" w:cs="Times New Roman"/>
              </w:rPr>
            </w:pPr>
          </w:p>
        </w:tc>
      </w:tr>
      <w:tr w:rsidR="00D76705" w:rsidRPr="006318C4" w14:paraId="6FA4567F" w14:textId="77777777" w:rsidTr="0007728A">
        <w:trPr>
          <w:trHeight w:val="207"/>
        </w:trPr>
        <w:tc>
          <w:tcPr>
            <w:tcW w:w="753" w:type="dxa"/>
          </w:tcPr>
          <w:p w14:paraId="0D98FB0A"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18</w:t>
            </w:r>
          </w:p>
        </w:tc>
        <w:tc>
          <w:tcPr>
            <w:tcW w:w="5655" w:type="dxa"/>
          </w:tcPr>
          <w:p w14:paraId="40E3622F" w14:textId="77777777" w:rsidR="00D76705" w:rsidRPr="006318C4" w:rsidRDefault="00D76705" w:rsidP="0007728A">
            <w:pPr>
              <w:rPr>
                <w:rFonts w:ascii="Times New Roman" w:hAnsi="Times New Roman" w:cs="Times New Roman"/>
              </w:rPr>
            </w:pPr>
          </w:p>
        </w:tc>
        <w:tc>
          <w:tcPr>
            <w:tcW w:w="1701" w:type="dxa"/>
          </w:tcPr>
          <w:p w14:paraId="6E3A7DB6" w14:textId="77777777" w:rsidR="00D76705" w:rsidRPr="006318C4" w:rsidRDefault="00D76705" w:rsidP="0007728A">
            <w:pPr>
              <w:rPr>
                <w:rFonts w:ascii="Times New Roman" w:hAnsi="Times New Roman" w:cs="Times New Roman"/>
              </w:rPr>
            </w:pPr>
          </w:p>
        </w:tc>
        <w:tc>
          <w:tcPr>
            <w:tcW w:w="2138" w:type="dxa"/>
          </w:tcPr>
          <w:p w14:paraId="54F5AABF" w14:textId="77777777" w:rsidR="00D76705" w:rsidRPr="006318C4" w:rsidRDefault="00D76705" w:rsidP="0007728A">
            <w:pPr>
              <w:rPr>
                <w:rFonts w:ascii="Times New Roman" w:hAnsi="Times New Roman" w:cs="Times New Roman"/>
              </w:rPr>
            </w:pPr>
          </w:p>
        </w:tc>
      </w:tr>
      <w:tr w:rsidR="00D76705" w:rsidRPr="006318C4" w14:paraId="4751240D" w14:textId="77777777" w:rsidTr="0007728A">
        <w:trPr>
          <w:trHeight w:val="207"/>
        </w:trPr>
        <w:tc>
          <w:tcPr>
            <w:tcW w:w="753" w:type="dxa"/>
          </w:tcPr>
          <w:p w14:paraId="0E9742AC"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19</w:t>
            </w:r>
          </w:p>
        </w:tc>
        <w:tc>
          <w:tcPr>
            <w:tcW w:w="5655" w:type="dxa"/>
          </w:tcPr>
          <w:p w14:paraId="5BE56FC3" w14:textId="77777777" w:rsidR="00D76705" w:rsidRPr="006318C4" w:rsidRDefault="00D76705" w:rsidP="0007728A">
            <w:pPr>
              <w:rPr>
                <w:rFonts w:ascii="Times New Roman" w:hAnsi="Times New Roman" w:cs="Times New Roman"/>
              </w:rPr>
            </w:pPr>
          </w:p>
        </w:tc>
        <w:tc>
          <w:tcPr>
            <w:tcW w:w="1701" w:type="dxa"/>
          </w:tcPr>
          <w:p w14:paraId="0BFD7D49" w14:textId="77777777" w:rsidR="00D76705" w:rsidRPr="006318C4" w:rsidRDefault="00D76705" w:rsidP="0007728A">
            <w:pPr>
              <w:rPr>
                <w:rFonts w:ascii="Times New Roman" w:hAnsi="Times New Roman" w:cs="Times New Roman"/>
              </w:rPr>
            </w:pPr>
          </w:p>
        </w:tc>
        <w:tc>
          <w:tcPr>
            <w:tcW w:w="2138" w:type="dxa"/>
          </w:tcPr>
          <w:p w14:paraId="16BC0D26" w14:textId="77777777" w:rsidR="00D76705" w:rsidRPr="006318C4" w:rsidRDefault="00D76705" w:rsidP="0007728A">
            <w:pPr>
              <w:rPr>
                <w:rFonts w:ascii="Times New Roman" w:hAnsi="Times New Roman" w:cs="Times New Roman"/>
              </w:rPr>
            </w:pPr>
          </w:p>
        </w:tc>
      </w:tr>
      <w:tr w:rsidR="00D76705" w:rsidRPr="006318C4" w14:paraId="1963FD76" w14:textId="77777777" w:rsidTr="0007728A">
        <w:trPr>
          <w:trHeight w:val="207"/>
        </w:trPr>
        <w:tc>
          <w:tcPr>
            <w:tcW w:w="753" w:type="dxa"/>
          </w:tcPr>
          <w:p w14:paraId="0EE0D7E0"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20</w:t>
            </w:r>
          </w:p>
        </w:tc>
        <w:tc>
          <w:tcPr>
            <w:tcW w:w="5655" w:type="dxa"/>
          </w:tcPr>
          <w:p w14:paraId="62C654FC" w14:textId="77777777" w:rsidR="00D76705" w:rsidRPr="006318C4" w:rsidRDefault="00D76705" w:rsidP="0007728A">
            <w:pPr>
              <w:rPr>
                <w:rFonts w:ascii="Times New Roman" w:hAnsi="Times New Roman" w:cs="Times New Roman"/>
              </w:rPr>
            </w:pPr>
          </w:p>
        </w:tc>
        <w:tc>
          <w:tcPr>
            <w:tcW w:w="1701" w:type="dxa"/>
          </w:tcPr>
          <w:p w14:paraId="6DB7329E" w14:textId="77777777" w:rsidR="00D76705" w:rsidRPr="006318C4" w:rsidRDefault="00D76705" w:rsidP="0007728A">
            <w:pPr>
              <w:rPr>
                <w:rFonts w:ascii="Times New Roman" w:hAnsi="Times New Roman" w:cs="Times New Roman"/>
              </w:rPr>
            </w:pPr>
          </w:p>
        </w:tc>
        <w:tc>
          <w:tcPr>
            <w:tcW w:w="2138" w:type="dxa"/>
          </w:tcPr>
          <w:p w14:paraId="281DC6E5" w14:textId="77777777" w:rsidR="00D76705" w:rsidRPr="006318C4" w:rsidRDefault="00D76705" w:rsidP="0007728A">
            <w:pPr>
              <w:rPr>
                <w:rFonts w:ascii="Times New Roman" w:hAnsi="Times New Roman" w:cs="Times New Roman"/>
              </w:rPr>
            </w:pPr>
          </w:p>
        </w:tc>
      </w:tr>
      <w:tr w:rsidR="00D76705" w:rsidRPr="006318C4" w14:paraId="59D8D3D7" w14:textId="77777777" w:rsidTr="0007728A">
        <w:trPr>
          <w:trHeight w:val="200"/>
        </w:trPr>
        <w:tc>
          <w:tcPr>
            <w:tcW w:w="753" w:type="dxa"/>
          </w:tcPr>
          <w:p w14:paraId="2BFF492C"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21</w:t>
            </w:r>
          </w:p>
        </w:tc>
        <w:tc>
          <w:tcPr>
            <w:tcW w:w="5655" w:type="dxa"/>
          </w:tcPr>
          <w:p w14:paraId="7BA6E463" w14:textId="77777777" w:rsidR="00D76705" w:rsidRPr="006318C4" w:rsidRDefault="00D76705" w:rsidP="0007728A">
            <w:pPr>
              <w:rPr>
                <w:rFonts w:ascii="Times New Roman" w:hAnsi="Times New Roman" w:cs="Times New Roman"/>
              </w:rPr>
            </w:pPr>
          </w:p>
        </w:tc>
        <w:tc>
          <w:tcPr>
            <w:tcW w:w="1701" w:type="dxa"/>
          </w:tcPr>
          <w:p w14:paraId="4C94AE23" w14:textId="77777777" w:rsidR="00D76705" w:rsidRPr="006318C4" w:rsidRDefault="00D76705" w:rsidP="0007728A">
            <w:pPr>
              <w:rPr>
                <w:rFonts w:ascii="Times New Roman" w:hAnsi="Times New Roman" w:cs="Times New Roman"/>
              </w:rPr>
            </w:pPr>
          </w:p>
        </w:tc>
        <w:tc>
          <w:tcPr>
            <w:tcW w:w="2138" w:type="dxa"/>
          </w:tcPr>
          <w:p w14:paraId="7EE95E6F" w14:textId="77777777" w:rsidR="00D76705" w:rsidRPr="006318C4" w:rsidRDefault="00D76705" w:rsidP="0007728A">
            <w:pPr>
              <w:rPr>
                <w:rFonts w:ascii="Times New Roman" w:hAnsi="Times New Roman" w:cs="Times New Roman"/>
              </w:rPr>
            </w:pPr>
          </w:p>
        </w:tc>
      </w:tr>
      <w:tr w:rsidR="00D76705" w:rsidRPr="006318C4" w14:paraId="6F32B760" w14:textId="77777777" w:rsidTr="0007728A">
        <w:trPr>
          <w:trHeight w:val="207"/>
        </w:trPr>
        <w:tc>
          <w:tcPr>
            <w:tcW w:w="753" w:type="dxa"/>
          </w:tcPr>
          <w:p w14:paraId="6E43C155"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22</w:t>
            </w:r>
          </w:p>
        </w:tc>
        <w:tc>
          <w:tcPr>
            <w:tcW w:w="5655" w:type="dxa"/>
          </w:tcPr>
          <w:p w14:paraId="385CDF1A" w14:textId="77777777" w:rsidR="00D76705" w:rsidRPr="006318C4" w:rsidRDefault="00D76705" w:rsidP="0007728A">
            <w:pPr>
              <w:rPr>
                <w:rFonts w:ascii="Times New Roman" w:hAnsi="Times New Roman" w:cs="Times New Roman"/>
              </w:rPr>
            </w:pPr>
          </w:p>
        </w:tc>
        <w:tc>
          <w:tcPr>
            <w:tcW w:w="1701" w:type="dxa"/>
          </w:tcPr>
          <w:p w14:paraId="5DE7C0C9" w14:textId="77777777" w:rsidR="00D76705" w:rsidRPr="006318C4" w:rsidRDefault="00D76705" w:rsidP="0007728A">
            <w:pPr>
              <w:rPr>
                <w:rFonts w:ascii="Times New Roman" w:hAnsi="Times New Roman" w:cs="Times New Roman"/>
              </w:rPr>
            </w:pPr>
          </w:p>
        </w:tc>
        <w:tc>
          <w:tcPr>
            <w:tcW w:w="2138" w:type="dxa"/>
          </w:tcPr>
          <w:p w14:paraId="1EDBBEC8" w14:textId="77777777" w:rsidR="00D76705" w:rsidRPr="006318C4" w:rsidRDefault="00D76705" w:rsidP="0007728A">
            <w:pPr>
              <w:rPr>
                <w:rFonts w:ascii="Times New Roman" w:hAnsi="Times New Roman" w:cs="Times New Roman"/>
              </w:rPr>
            </w:pPr>
          </w:p>
        </w:tc>
      </w:tr>
      <w:tr w:rsidR="00D76705" w:rsidRPr="006318C4" w14:paraId="0B2E2203" w14:textId="77777777" w:rsidTr="0007728A">
        <w:trPr>
          <w:trHeight w:val="207"/>
        </w:trPr>
        <w:tc>
          <w:tcPr>
            <w:tcW w:w="753" w:type="dxa"/>
          </w:tcPr>
          <w:p w14:paraId="07B1CAF9"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23</w:t>
            </w:r>
          </w:p>
        </w:tc>
        <w:tc>
          <w:tcPr>
            <w:tcW w:w="5655" w:type="dxa"/>
          </w:tcPr>
          <w:p w14:paraId="4AC477EA" w14:textId="77777777" w:rsidR="00D76705" w:rsidRPr="006318C4" w:rsidRDefault="00D76705" w:rsidP="0007728A">
            <w:pPr>
              <w:rPr>
                <w:rFonts w:ascii="Times New Roman" w:hAnsi="Times New Roman" w:cs="Times New Roman"/>
              </w:rPr>
            </w:pPr>
          </w:p>
        </w:tc>
        <w:tc>
          <w:tcPr>
            <w:tcW w:w="1701" w:type="dxa"/>
          </w:tcPr>
          <w:p w14:paraId="6E393475" w14:textId="77777777" w:rsidR="00D76705" w:rsidRPr="006318C4" w:rsidRDefault="00D76705" w:rsidP="0007728A">
            <w:pPr>
              <w:rPr>
                <w:rFonts w:ascii="Times New Roman" w:hAnsi="Times New Roman" w:cs="Times New Roman"/>
              </w:rPr>
            </w:pPr>
          </w:p>
        </w:tc>
        <w:tc>
          <w:tcPr>
            <w:tcW w:w="2138" w:type="dxa"/>
          </w:tcPr>
          <w:p w14:paraId="239E4E4A" w14:textId="77777777" w:rsidR="00D76705" w:rsidRPr="006318C4" w:rsidRDefault="00D76705" w:rsidP="0007728A">
            <w:pPr>
              <w:rPr>
                <w:rFonts w:ascii="Times New Roman" w:hAnsi="Times New Roman" w:cs="Times New Roman"/>
              </w:rPr>
            </w:pPr>
          </w:p>
        </w:tc>
      </w:tr>
      <w:tr w:rsidR="00D76705" w:rsidRPr="006318C4" w14:paraId="2A253A1F" w14:textId="77777777" w:rsidTr="0007728A">
        <w:trPr>
          <w:trHeight w:val="207"/>
        </w:trPr>
        <w:tc>
          <w:tcPr>
            <w:tcW w:w="753" w:type="dxa"/>
          </w:tcPr>
          <w:p w14:paraId="03DB7841"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24</w:t>
            </w:r>
          </w:p>
        </w:tc>
        <w:tc>
          <w:tcPr>
            <w:tcW w:w="5655" w:type="dxa"/>
          </w:tcPr>
          <w:p w14:paraId="15A0FAB5" w14:textId="77777777" w:rsidR="00D76705" w:rsidRPr="006318C4" w:rsidRDefault="00D76705" w:rsidP="0007728A">
            <w:pPr>
              <w:rPr>
                <w:rFonts w:ascii="Times New Roman" w:hAnsi="Times New Roman" w:cs="Times New Roman"/>
              </w:rPr>
            </w:pPr>
          </w:p>
        </w:tc>
        <w:tc>
          <w:tcPr>
            <w:tcW w:w="1701" w:type="dxa"/>
          </w:tcPr>
          <w:p w14:paraId="5BBEA1DB" w14:textId="77777777" w:rsidR="00D76705" w:rsidRPr="006318C4" w:rsidRDefault="00D76705" w:rsidP="0007728A">
            <w:pPr>
              <w:rPr>
                <w:rFonts w:ascii="Times New Roman" w:hAnsi="Times New Roman" w:cs="Times New Roman"/>
              </w:rPr>
            </w:pPr>
          </w:p>
        </w:tc>
        <w:tc>
          <w:tcPr>
            <w:tcW w:w="2138" w:type="dxa"/>
          </w:tcPr>
          <w:p w14:paraId="3B543FED" w14:textId="77777777" w:rsidR="00D76705" w:rsidRPr="006318C4" w:rsidRDefault="00D76705" w:rsidP="0007728A">
            <w:pPr>
              <w:rPr>
                <w:rFonts w:ascii="Times New Roman" w:hAnsi="Times New Roman" w:cs="Times New Roman"/>
              </w:rPr>
            </w:pPr>
          </w:p>
        </w:tc>
      </w:tr>
      <w:tr w:rsidR="00D76705" w:rsidRPr="006318C4" w14:paraId="70DC5E7C" w14:textId="77777777" w:rsidTr="0007728A">
        <w:trPr>
          <w:trHeight w:val="200"/>
        </w:trPr>
        <w:tc>
          <w:tcPr>
            <w:tcW w:w="753" w:type="dxa"/>
          </w:tcPr>
          <w:p w14:paraId="713374A0"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25</w:t>
            </w:r>
          </w:p>
        </w:tc>
        <w:tc>
          <w:tcPr>
            <w:tcW w:w="5655" w:type="dxa"/>
          </w:tcPr>
          <w:p w14:paraId="5E0E1542" w14:textId="77777777" w:rsidR="00D76705" w:rsidRPr="006318C4" w:rsidRDefault="00D76705" w:rsidP="0007728A">
            <w:pPr>
              <w:rPr>
                <w:rFonts w:ascii="Times New Roman" w:hAnsi="Times New Roman" w:cs="Times New Roman"/>
              </w:rPr>
            </w:pPr>
          </w:p>
        </w:tc>
        <w:tc>
          <w:tcPr>
            <w:tcW w:w="1701" w:type="dxa"/>
          </w:tcPr>
          <w:p w14:paraId="5D527DFC" w14:textId="77777777" w:rsidR="00D76705" w:rsidRPr="006318C4" w:rsidRDefault="00D76705" w:rsidP="0007728A">
            <w:pPr>
              <w:rPr>
                <w:rFonts w:ascii="Times New Roman" w:hAnsi="Times New Roman" w:cs="Times New Roman"/>
              </w:rPr>
            </w:pPr>
          </w:p>
        </w:tc>
        <w:tc>
          <w:tcPr>
            <w:tcW w:w="2138" w:type="dxa"/>
          </w:tcPr>
          <w:p w14:paraId="40B813CC" w14:textId="77777777" w:rsidR="00D76705" w:rsidRPr="006318C4" w:rsidRDefault="00D76705" w:rsidP="0007728A">
            <w:pPr>
              <w:rPr>
                <w:rFonts w:ascii="Times New Roman" w:hAnsi="Times New Roman" w:cs="Times New Roman"/>
              </w:rPr>
            </w:pPr>
          </w:p>
        </w:tc>
      </w:tr>
      <w:tr w:rsidR="00D76705" w:rsidRPr="006318C4" w14:paraId="47ED7390" w14:textId="77777777" w:rsidTr="0007728A">
        <w:trPr>
          <w:trHeight w:val="207"/>
        </w:trPr>
        <w:tc>
          <w:tcPr>
            <w:tcW w:w="753" w:type="dxa"/>
          </w:tcPr>
          <w:p w14:paraId="5121B208"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lastRenderedPageBreak/>
              <w:t>26</w:t>
            </w:r>
          </w:p>
        </w:tc>
        <w:tc>
          <w:tcPr>
            <w:tcW w:w="5655" w:type="dxa"/>
          </w:tcPr>
          <w:p w14:paraId="14B7C7D5" w14:textId="77777777" w:rsidR="00D76705" w:rsidRPr="006318C4" w:rsidRDefault="00D76705" w:rsidP="0007728A">
            <w:pPr>
              <w:rPr>
                <w:rFonts w:ascii="Times New Roman" w:hAnsi="Times New Roman" w:cs="Times New Roman"/>
              </w:rPr>
            </w:pPr>
          </w:p>
        </w:tc>
        <w:tc>
          <w:tcPr>
            <w:tcW w:w="1701" w:type="dxa"/>
          </w:tcPr>
          <w:p w14:paraId="6979F192" w14:textId="77777777" w:rsidR="00D76705" w:rsidRPr="006318C4" w:rsidRDefault="00D76705" w:rsidP="0007728A">
            <w:pPr>
              <w:rPr>
                <w:rFonts w:ascii="Times New Roman" w:hAnsi="Times New Roman" w:cs="Times New Roman"/>
              </w:rPr>
            </w:pPr>
          </w:p>
        </w:tc>
        <w:tc>
          <w:tcPr>
            <w:tcW w:w="2138" w:type="dxa"/>
          </w:tcPr>
          <w:p w14:paraId="06355AEA" w14:textId="77777777" w:rsidR="00D76705" w:rsidRPr="006318C4" w:rsidRDefault="00D76705" w:rsidP="0007728A">
            <w:pPr>
              <w:rPr>
                <w:rFonts w:ascii="Times New Roman" w:hAnsi="Times New Roman" w:cs="Times New Roman"/>
              </w:rPr>
            </w:pPr>
          </w:p>
        </w:tc>
      </w:tr>
      <w:tr w:rsidR="00D76705" w:rsidRPr="006318C4" w14:paraId="3076583C" w14:textId="77777777" w:rsidTr="0007728A">
        <w:trPr>
          <w:trHeight w:val="207"/>
        </w:trPr>
        <w:tc>
          <w:tcPr>
            <w:tcW w:w="753" w:type="dxa"/>
          </w:tcPr>
          <w:p w14:paraId="7B7729C2"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27</w:t>
            </w:r>
          </w:p>
        </w:tc>
        <w:tc>
          <w:tcPr>
            <w:tcW w:w="5655" w:type="dxa"/>
          </w:tcPr>
          <w:p w14:paraId="2589FE80" w14:textId="77777777" w:rsidR="00D76705" w:rsidRPr="006318C4" w:rsidRDefault="00D76705" w:rsidP="0007728A">
            <w:pPr>
              <w:rPr>
                <w:rFonts w:ascii="Times New Roman" w:hAnsi="Times New Roman" w:cs="Times New Roman"/>
              </w:rPr>
            </w:pPr>
          </w:p>
        </w:tc>
        <w:tc>
          <w:tcPr>
            <w:tcW w:w="1701" w:type="dxa"/>
          </w:tcPr>
          <w:p w14:paraId="39F53444" w14:textId="77777777" w:rsidR="00D76705" w:rsidRPr="006318C4" w:rsidRDefault="00D76705" w:rsidP="0007728A">
            <w:pPr>
              <w:rPr>
                <w:rFonts w:ascii="Times New Roman" w:hAnsi="Times New Roman" w:cs="Times New Roman"/>
              </w:rPr>
            </w:pPr>
          </w:p>
        </w:tc>
        <w:tc>
          <w:tcPr>
            <w:tcW w:w="2138" w:type="dxa"/>
          </w:tcPr>
          <w:p w14:paraId="0EE2DE49" w14:textId="77777777" w:rsidR="00D76705" w:rsidRPr="006318C4" w:rsidRDefault="00D76705" w:rsidP="0007728A">
            <w:pPr>
              <w:rPr>
                <w:rFonts w:ascii="Times New Roman" w:hAnsi="Times New Roman" w:cs="Times New Roman"/>
              </w:rPr>
            </w:pPr>
          </w:p>
        </w:tc>
      </w:tr>
      <w:tr w:rsidR="00D76705" w:rsidRPr="006318C4" w14:paraId="5F6D624D" w14:textId="77777777" w:rsidTr="0007728A">
        <w:trPr>
          <w:trHeight w:val="207"/>
        </w:trPr>
        <w:tc>
          <w:tcPr>
            <w:tcW w:w="753" w:type="dxa"/>
          </w:tcPr>
          <w:p w14:paraId="4723B4BD"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28</w:t>
            </w:r>
          </w:p>
        </w:tc>
        <w:tc>
          <w:tcPr>
            <w:tcW w:w="5655" w:type="dxa"/>
          </w:tcPr>
          <w:p w14:paraId="3FD98051" w14:textId="77777777" w:rsidR="00D76705" w:rsidRPr="006318C4" w:rsidRDefault="00D76705" w:rsidP="0007728A">
            <w:pPr>
              <w:rPr>
                <w:rFonts w:ascii="Times New Roman" w:hAnsi="Times New Roman" w:cs="Times New Roman"/>
              </w:rPr>
            </w:pPr>
          </w:p>
        </w:tc>
        <w:tc>
          <w:tcPr>
            <w:tcW w:w="1701" w:type="dxa"/>
          </w:tcPr>
          <w:p w14:paraId="161C6C1C" w14:textId="77777777" w:rsidR="00D76705" w:rsidRPr="006318C4" w:rsidRDefault="00D76705" w:rsidP="0007728A">
            <w:pPr>
              <w:rPr>
                <w:rFonts w:ascii="Times New Roman" w:hAnsi="Times New Roman" w:cs="Times New Roman"/>
              </w:rPr>
            </w:pPr>
          </w:p>
        </w:tc>
        <w:tc>
          <w:tcPr>
            <w:tcW w:w="2138" w:type="dxa"/>
          </w:tcPr>
          <w:p w14:paraId="5B6C28FD" w14:textId="77777777" w:rsidR="00D76705" w:rsidRPr="006318C4" w:rsidRDefault="00D76705" w:rsidP="0007728A">
            <w:pPr>
              <w:rPr>
                <w:rFonts w:ascii="Times New Roman" w:hAnsi="Times New Roman" w:cs="Times New Roman"/>
              </w:rPr>
            </w:pPr>
          </w:p>
        </w:tc>
      </w:tr>
      <w:tr w:rsidR="00D76705" w:rsidRPr="006318C4" w14:paraId="595B38E4" w14:textId="77777777" w:rsidTr="0007728A">
        <w:trPr>
          <w:trHeight w:val="207"/>
        </w:trPr>
        <w:tc>
          <w:tcPr>
            <w:tcW w:w="753" w:type="dxa"/>
          </w:tcPr>
          <w:p w14:paraId="02610F80"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29</w:t>
            </w:r>
          </w:p>
        </w:tc>
        <w:tc>
          <w:tcPr>
            <w:tcW w:w="5655" w:type="dxa"/>
          </w:tcPr>
          <w:p w14:paraId="609C47B6" w14:textId="77777777" w:rsidR="00D76705" w:rsidRPr="006318C4" w:rsidRDefault="00D76705" w:rsidP="0007728A">
            <w:pPr>
              <w:rPr>
                <w:rFonts w:ascii="Times New Roman" w:hAnsi="Times New Roman" w:cs="Times New Roman"/>
              </w:rPr>
            </w:pPr>
          </w:p>
        </w:tc>
        <w:tc>
          <w:tcPr>
            <w:tcW w:w="1701" w:type="dxa"/>
          </w:tcPr>
          <w:p w14:paraId="66780362" w14:textId="77777777" w:rsidR="00D76705" w:rsidRPr="006318C4" w:rsidRDefault="00D76705" w:rsidP="0007728A">
            <w:pPr>
              <w:rPr>
                <w:rFonts w:ascii="Times New Roman" w:hAnsi="Times New Roman" w:cs="Times New Roman"/>
              </w:rPr>
            </w:pPr>
          </w:p>
        </w:tc>
        <w:tc>
          <w:tcPr>
            <w:tcW w:w="2138" w:type="dxa"/>
          </w:tcPr>
          <w:p w14:paraId="2526B785" w14:textId="77777777" w:rsidR="00D76705" w:rsidRPr="006318C4" w:rsidRDefault="00D76705" w:rsidP="0007728A">
            <w:pPr>
              <w:rPr>
                <w:rFonts w:ascii="Times New Roman" w:hAnsi="Times New Roman" w:cs="Times New Roman"/>
              </w:rPr>
            </w:pPr>
          </w:p>
        </w:tc>
      </w:tr>
      <w:tr w:rsidR="00D76705" w:rsidRPr="006318C4" w14:paraId="2AA0B2DB" w14:textId="77777777" w:rsidTr="0007728A">
        <w:trPr>
          <w:trHeight w:val="200"/>
        </w:trPr>
        <w:tc>
          <w:tcPr>
            <w:tcW w:w="753" w:type="dxa"/>
          </w:tcPr>
          <w:p w14:paraId="1BA258EC" w14:textId="77777777" w:rsidR="00D76705" w:rsidRPr="006318C4" w:rsidRDefault="00D76705" w:rsidP="0007728A">
            <w:pPr>
              <w:rPr>
                <w:rFonts w:ascii="Times New Roman" w:hAnsi="Times New Roman" w:cs="Times New Roman"/>
              </w:rPr>
            </w:pPr>
            <w:r w:rsidRPr="006318C4">
              <w:rPr>
                <w:rFonts w:ascii="Times New Roman" w:hAnsi="Times New Roman" w:cs="Times New Roman"/>
              </w:rPr>
              <w:t>30</w:t>
            </w:r>
          </w:p>
        </w:tc>
        <w:tc>
          <w:tcPr>
            <w:tcW w:w="5655" w:type="dxa"/>
          </w:tcPr>
          <w:p w14:paraId="3E3A2442" w14:textId="77777777" w:rsidR="00D76705" w:rsidRPr="006318C4" w:rsidRDefault="00D76705" w:rsidP="0007728A">
            <w:pPr>
              <w:rPr>
                <w:rFonts w:ascii="Times New Roman" w:hAnsi="Times New Roman" w:cs="Times New Roman"/>
              </w:rPr>
            </w:pPr>
          </w:p>
        </w:tc>
        <w:tc>
          <w:tcPr>
            <w:tcW w:w="1701" w:type="dxa"/>
          </w:tcPr>
          <w:p w14:paraId="578DDF9A" w14:textId="77777777" w:rsidR="00D76705" w:rsidRPr="006318C4" w:rsidRDefault="00D76705" w:rsidP="0007728A">
            <w:pPr>
              <w:rPr>
                <w:rFonts w:ascii="Times New Roman" w:hAnsi="Times New Roman" w:cs="Times New Roman"/>
              </w:rPr>
            </w:pPr>
          </w:p>
        </w:tc>
        <w:tc>
          <w:tcPr>
            <w:tcW w:w="2138" w:type="dxa"/>
          </w:tcPr>
          <w:p w14:paraId="78C7F8CC" w14:textId="77777777" w:rsidR="00D76705" w:rsidRPr="006318C4" w:rsidRDefault="00D76705" w:rsidP="0007728A">
            <w:pPr>
              <w:rPr>
                <w:rFonts w:ascii="Times New Roman" w:hAnsi="Times New Roman" w:cs="Times New Roman"/>
              </w:rPr>
            </w:pPr>
          </w:p>
        </w:tc>
      </w:tr>
      <w:tr w:rsidR="00D76705" w:rsidRPr="006318C4" w14:paraId="27B703C6" w14:textId="77777777" w:rsidTr="0007728A">
        <w:trPr>
          <w:trHeight w:val="200"/>
        </w:trPr>
        <w:tc>
          <w:tcPr>
            <w:tcW w:w="753" w:type="dxa"/>
          </w:tcPr>
          <w:p w14:paraId="71FA4210" w14:textId="77777777" w:rsidR="00D76705" w:rsidRPr="006318C4" w:rsidRDefault="00D76705" w:rsidP="0007728A">
            <w:pPr>
              <w:rPr>
                <w:rFonts w:ascii="Times New Roman" w:hAnsi="Times New Roman" w:cs="Times New Roman"/>
              </w:rPr>
            </w:pPr>
            <w:r>
              <w:rPr>
                <w:rFonts w:ascii="Times New Roman" w:hAnsi="Times New Roman" w:cs="Times New Roman"/>
              </w:rPr>
              <w:t>31</w:t>
            </w:r>
          </w:p>
        </w:tc>
        <w:tc>
          <w:tcPr>
            <w:tcW w:w="5655" w:type="dxa"/>
          </w:tcPr>
          <w:p w14:paraId="28C55D18" w14:textId="77777777" w:rsidR="00D76705" w:rsidRPr="006318C4" w:rsidRDefault="00D76705" w:rsidP="0007728A">
            <w:pPr>
              <w:rPr>
                <w:rFonts w:ascii="Times New Roman" w:hAnsi="Times New Roman" w:cs="Times New Roman"/>
              </w:rPr>
            </w:pPr>
          </w:p>
        </w:tc>
        <w:tc>
          <w:tcPr>
            <w:tcW w:w="1701" w:type="dxa"/>
          </w:tcPr>
          <w:p w14:paraId="3691302B" w14:textId="77777777" w:rsidR="00D76705" w:rsidRPr="006318C4" w:rsidRDefault="00D76705" w:rsidP="0007728A">
            <w:pPr>
              <w:rPr>
                <w:rFonts w:ascii="Times New Roman" w:hAnsi="Times New Roman" w:cs="Times New Roman"/>
              </w:rPr>
            </w:pPr>
          </w:p>
        </w:tc>
        <w:tc>
          <w:tcPr>
            <w:tcW w:w="2138" w:type="dxa"/>
          </w:tcPr>
          <w:p w14:paraId="7AF1C246" w14:textId="77777777" w:rsidR="00D76705" w:rsidRPr="006318C4" w:rsidRDefault="00D76705" w:rsidP="0007728A">
            <w:pPr>
              <w:rPr>
                <w:rFonts w:ascii="Times New Roman" w:hAnsi="Times New Roman" w:cs="Times New Roman"/>
              </w:rPr>
            </w:pPr>
          </w:p>
        </w:tc>
      </w:tr>
      <w:tr w:rsidR="00D76705" w:rsidRPr="006318C4" w14:paraId="490D5C32" w14:textId="77777777" w:rsidTr="0007728A">
        <w:trPr>
          <w:trHeight w:val="200"/>
        </w:trPr>
        <w:tc>
          <w:tcPr>
            <w:tcW w:w="753" w:type="dxa"/>
          </w:tcPr>
          <w:p w14:paraId="33187EA6" w14:textId="77777777" w:rsidR="00D76705" w:rsidRPr="006318C4" w:rsidRDefault="00D76705" w:rsidP="0007728A">
            <w:pPr>
              <w:rPr>
                <w:rFonts w:ascii="Times New Roman" w:hAnsi="Times New Roman" w:cs="Times New Roman"/>
              </w:rPr>
            </w:pPr>
            <w:r>
              <w:rPr>
                <w:rFonts w:ascii="Times New Roman" w:hAnsi="Times New Roman" w:cs="Times New Roman"/>
              </w:rPr>
              <w:t>32</w:t>
            </w:r>
          </w:p>
        </w:tc>
        <w:tc>
          <w:tcPr>
            <w:tcW w:w="5655" w:type="dxa"/>
          </w:tcPr>
          <w:p w14:paraId="4DBF773A" w14:textId="77777777" w:rsidR="00D76705" w:rsidRPr="006318C4" w:rsidRDefault="00D76705" w:rsidP="0007728A">
            <w:pPr>
              <w:rPr>
                <w:rFonts w:ascii="Times New Roman" w:hAnsi="Times New Roman" w:cs="Times New Roman"/>
              </w:rPr>
            </w:pPr>
          </w:p>
        </w:tc>
        <w:tc>
          <w:tcPr>
            <w:tcW w:w="1701" w:type="dxa"/>
          </w:tcPr>
          <w:p w14:paraId="454DCC81" w14:textId="77777777" w:rsidR="00D76705" w:rsidRPr="006318C4" w:rsidRDefault="00D76705" w:rsidP="0007728A">
            <w:pPr>
              <w:rPr>
                <w:rFonts w:ascii="Times New Roman" w:hAnsi="Times New Roman" w:cs="Times New Roman"/>
              </w:rPr>
            </w:pPr>
          </w:p>
        </w:tc>
        <w:tc>
          <w:tcPr>
            <w:tcW w:w="2138" w:type="dxa"/>
          </w:tcPr>
          <w:p w14:paraId="54AB41EF" w14:textId="77777777" w:rsidR="00D76705" w:rsidRPr="006318C4" w:rsidRDefault="00D76705" w:rsidP="0007728A">
            <w:pPr>
              <w:rPr>
                <w:rFonts w:ascii="Times New Roman" w:hAnsi="Times New Roman" w:cs="Times New Roman"/>
              </w:rPr>
            </w:pPr>
          </w:p>
        </w:tc>
      </w:tr>
      <w:tr w:rsidR="00D76705" w:rsidRPr="006318C4" w14:paraId="1C47C1C1" w14:textId="77777777" w:rsidTr="0007728A">
        <w:trPr>
          <w:trHeight w:val="200"/>
        </w:trPr>
        <w:tc>
          <w:tcPr>
            <w:tcW w:w="753" w:type="dxa"/>
          </w:tcPr>
          <w:p w14:paraId="2096B2FF" w14:textId="77777777" w:rsidR="00D76705" w:rsidRPr="006318C4" w:rsidRDefault="00D76705" w:rsidP="0007728A">
            <w:pPr>
              <w:rPr>
                <w:rFonts w:ascii="Times New Roman" w:hAnsi="Times New Roman" w:cs="Times New Roman"/>
              </w:rPr>
            </w:pPr>
            <w:r>
              <w:rPr>
                <w:rFonts w:ascii="Times New Roman" w:hAnsi="Times New Roman" w:cs="Times New Roman"/>
              </w:rPr>
              <w:t>33</w:t>
            </w:r>
          </w:p>
        </w:tc>
        <w:tc>
          <w:tcPr>
            <w:tcW w:w="5655" w:type="dxa"/>
          </w:tcPr>
          <w:p w14:paraId="505DA964" w14:textId="77777777" w:rsidR="00D76705" w:rsidRPr="006318C4" w:rsidRDefault="00D76705" w:rsidP="0007728A">
            <w:pPr>
              <w:rPr>
                <w:rFonts w:ascii="Times New Roman" w:hAnsi="Times New Roman" w:cs="Times New Roman"/>
              </w:rPr>
            </w:pPr>
          </w:p>
        </w:tc>
        <w:tc>
          <w:tcPr>
            <w:tcW w:w="1701" w:type="dxa"/>
          </w:tcPr>
          <w:p w14:paraId="3438497B" w14:textId="77777777" w:rsidR="00D76705" w:rsidRPr="006318C4" w:rsidRDefault="00D76705" w:rsidP="0007728A">
            <w:pPr>
              <w:rPr>
                <w:rFonts w:ascii="Times New Roman" w:hAnsi="Times New Roman" w:cs="Times New Roman"/>
              </w:rPr>
            </w:pPr>
          </w:p>
        </w:tc>
        <w:tc>
          <w:tcPr>
            <w:tcW w:w="2138" w:type="dxa"/>
          </w:tcPr>
          <w:p w14:paraId="6E67B997" w14:textId="77777777" w:rsidR="00D76705" w:rsidRPr="006318C4" w:rsidRDefault="00D76705" w:rsidP="0007728A">
            <w:pPr>
              <w:rPr>
                <w:rFonts w:ascii="Times New Roman" w:hAnsi="Times New Roman" w:cs="Times New Roman"/>
              </w:rPr>
            </w:pPr>
          </w:p>
        </w:tc>
      </w:tr>
      <w:tr w:rsidR="00D76705" w:rsidRPr="006318C4" w14:paraId="7601513E" w14:textId="77777777" w:rsidTr="0007728A">
        <w:trPr>
          <w:trHeight w:val="200"/>
        </w:trPr>
        <w:tc>
          <w:tcPr>
            <w:tcW w:w="753" w:type="dxa"/>
          </w:tcPr>
          <w:p w14:paraId="07E0D22C" w14:textId="77777777" w:rsidR="00D76705" w:rsidRPr="006318C4" w:rsidRDefault="00D76705" w:rsidP="0007728A">
            <w:pPr>
              <w:rPr>
                <w:rFonts w:ascii="Times New Roman" w:hAnsi="Times New Roman" w:cs="Times New Roman"/>
              </w:rPr>
            </w:pPr>
            <w:r>
              <w:rPr>
                <w:rFonts w:ascii="Times New Roman" w:hAnsi="Times New Roman" w:cs="Times New Roman"/>
              </w:rPr>
              <w:t>34</w:t>
            </w:r>
          </w:p>
        </w:tc>
        <w:tc>
          <w:tcPr>
            <w:tcW w:w="5655" w:type="dxa"/>
          </w:tcPr>
          <w:p w14:paraId="56EB9948" w14:textId="77777777" w:rsidR="00D76705" w:rsidRPr="006318C4" w:rsidRDefault="00D76705" w:rsidP="0007728A">
            <w:pPr>
              <w:rPr>
                <w:rFonts w:ascii="Times New Roman" w:hAnsi="Times New Roman" w:cs="Times New Roman"/>
              </w:rPr>
            </w:pPr>
          </w:p>
        </w:tc>
        <w:tc>
          <w:tcPr>
            <w:tcW w:w="1701" w:type="dxa"/>
          </w:tcPr>
          <w:p w14:paraId="27643AF2" w14:textId="77777777" w:rsidR="00D76705" w:rsidRPr="006318C4" w:rsidRDefault="00D76705" w:rsidP="0007728A">
            <w:pPr>
              <w:rPr>
                <w:rFonts w:ascii="Times New Roman" w:hAnsi="Times New Roman" w:cs="Times New Roman"/>
              </w:rPr>
            </w:pPr>
          </w:p>
        </w:tc>
        <w:tc>
          <w:tcPr>
            <w:tcW w:w="2138" w:type="dxa"/>
          </w:tcPr>
          <w:p w14:paraId="4B361CF2" w14:textId="77777777" w:rsidR="00D76705" w:rsidRPr="006318C4" w:rsidRDefault="00D76705" w:rsidP="0007728A">
            <w:pPr>
              <w:rPr>
                <w:rFonts w:ascii="Times New Roman" w:hAnsi="Times New Roman" w:cs="Times New Roman"/>
              </w:rPr>
            </w:pPr>
          </w:p>
        </w:tc>
      </w:tr>
      <w:tr w:rsidR="00D76705" w:rsidRPr="006318C4" w14:paraId="7F6FBBBA" w14:textId="77777777" w:rsidTr="0007728A">
        <w:trPr>
          <w:trHeight w:val="200"/>
        </w:trPr>
        <w:tc>
          <w:tcPr>
            <w:tcW w:w="753" w:type="dxa"/>
          </w:tcPr>
          <w:p w14:paraId="2B96B5DB" w14:textId="77777777" w:rsidR="00D76705" w:rsidRPr="006318C4" w:rsidRDefault="00D76705" w:rsidP="0007728A">
            <w:pPr>
              <w:rPr>
                <w:rFonts w:ascii="Times New Roman" w:hAnsi="Times New Roman" w:cs="Times New Roman"/>
              </w:rPr>
            </w:pPr>
            <w:r>
              <w:rPr>
                <w:rFonts w:ascii="Times New Roman" w:hAnsi="Times New Roman" w:cs="Times New Roman"/>
              </w:rPr>
              <w:t>35</w:t>
            </w:r>
          </w:p>
        </w:tc>
        <w:tc>
          <w:tcPr>
            <w:tcW w:w="5655" w:type="dxa"/>
          </w:tcPr>
          <w:p w14:paraId="4FCB4FA0" w14:textId="77777777" w:rsidR="00D76705" w:rsidRPr="006318C4" w:rsidRDefault="00D76705" w:rsidP="0007728A">
            <w:pPr>
              <w:rPr>
                <w:rFonts w:ascii="Times New Roman" w:hAnsi="Times New Roman" w:cs="Times New Roman"/>
              </w:rPr>
            </w:pPr>
          </w:p>
        </w:tc>
        <w:tc>
          <w:tcPr>
            <w:tcW w:w="1701" w:type="dxa"/>
          </w:tcPr>
          <w:p w14:paraId="45BA8863" w14:textId="77777777" w:rsidR="00D76705" w:rsidRPr="006318C4" w:rsidRDefault="00D76705" w:rsidP="0007728A">
            <w:pPr>
              <w:rPr>
                <w:rFonts w:ascii="Times New Roman" w:hAnsi="Times New Roman" w:cs="Times New Roman"/>
              </w:rPr>
            </w:pPr>
          </w:p>
        </w:tc>
        <w:tc>
          <w:tcPr>
            <w:tcW w:w="2138" w:type="dxa"/>
          </w:tcPr>
          <w:p w14:paraId="200F20F3" w14:textId="77777777" w:rsidR="00D76705" w:rsidRPr="006318C4" w:rsidRDefault="00D76705" w:rsidP="0007728A">
            <w:pPr>
              <w:rPr>
                <w:rFonts w:ascii="Times New Roman" w:hAnsi="Times New Roman" w:cs="Times New Roman"/>
              </w:rPr>
            </w:pPr>
          </w:p>
        </w:tc>
      </w:tr>
      <w:tr w:rsidR="00D76705" w:rsidRPr="006318C4" w14:paraId="3020084D" w14:textId="77777777" w:rsidTr="0007728A">
        <w:trPr>
          <w:trHeight w:val="200"/>
        </w:trPr>
        <w:tc>
          <w:tcPr>
            <w:tcW w:w="753" w:type="dxa"/>
          </w:tcPr>
          <w:p w14:paraId="7C81CA46" w14:textId="77777777" w:rsidR="00D76705" w:rsidRPr="006318C4" w:rsidRDefault="00D76705" w:rsidP="0007728A">
            <w:pPr>
              <w:rPr>
                <w:rFonts w:ascii="Times New Roman" w:hAnsi="Times New Roman" w:cs="Times New Roman"/>
              </w:rPr>
            </w:pPr>
            <w:r>
              <w:rPr>
                <w:rFonts w:ascii="Times New Roman" w:hAnsi="Times New Roman" w:cs="Times New Roman"/>
              </w:rPr>
              <w:t>36</w:t>
            </w:r>
          </w:p>
        </w:tc>
        <w:tc>
          <w:tcPr>
            <w:tcW w:w="5655" w:type="dxa"/>
          </w:tcPr>
          <w:p w14:paraId="1A39DB70" w14:textId="77777777" w:rsidR="00D76705" w:rsidRPr="006318C4" w:rsidRDefault="00D76705" w:rsidP="0007728A">
            <w:pPr>
              <w:rPr>
                <w:rFonts w:ascii="Times New Roman" w:hAnsi="Times New Roman" w:cs="Times New Roman"/>
              </w:rPr>
            </w:pPr>
          </w:p>
        </w:tc>
        <w:tc>
          <w:tcPr>
            <w:tcW w:w="1701" w:type="dxa"/>
          </w:tcPr>
          <w:p w14:paraId="38A422D7" w14:textId="77777777" w:rsidR="00D76705" w:rsidRPr="006318C4" w:rsidRDefault="00D76705" w:rsidP="0007728A">
            <w:pPr>
              <w:rPr>
                <w:rFonts w:ascii="Times New Roman" w:hAnsi="Times New Roman" w:cs="Times New Roman"/>
              </w:rPr>
            </w:pPr>
          </w:p>
        </w:tc>
        <w:tc>
          <w:tcPr>
            <w:tcW w:w="2138" w:type="dxa"/>
          </w:tcPr>
          <w:p w14:paraId="0BD97311" w14:textId="77777777" w:rsidR="00D76705" w:rsidRPr="006318C4" w:rsidRDefault="00D76705" w:rsidP="0007728A">
            <w:pPr>
              <w:rPr>
                <w:rFonts w:ascii="Times New Roman" w:hAnsi="Times New Roman" w:cs="Times New Roman"/>
              </w:rPr>
            </w:pPr>
          </w:p>
        </w:tc>
      </w:tr>
      <w:tr w:rsidR="00D76705" w:rsidRPr="006318C4" w14:paraId="1536414C" w14:textId="77777777" w:rsidTr="0007728A">
        <w:trPr>
          <w:trHeight w:val="200"/>
        </w:trPr>
        <w:tc>
          <w:tcPr>
            <w:tcW w:w="753" w:type="dxa"/>
          </w:tcPr>
          <w:p w14:paraId="57EB437E" w14:textId="77777777" w:rsidR="00D76705" w:rsidRPr="006318C4" w:rsidRDefault="00D76705" w:rsidP="0007728A">
            <w:pPr>
              <w:rPr>
                <w:rFonts w:ascii="Times New Roman" w:hAnsi="Times New Roman" w:cs="Times New Roman"/>
              </w:rPr>
            </w:pPr>
            <w:r>
              <w:rPr>
                <w:rFonts w:ascii="Times New Roman" w:hAnsi="Times New Roman" w:cs="Times New Roman"/>
              </w:rPr>
              <w:t>37</w:t>
            </w:r>
          </w:p>
        </w:tc>
        <w:tc>
          <w:tcPr>
            <w:tcW w:w="5655" w:type="dxa"/>
          </w:tcPr>
          <w:p w14:paraId="77892A96" w14:textId="77777777" w:rsidR="00D76705" w:rsidRPr="006318C4" w:rsidRDefault="00D76705" w:rsidP="0007728A">
            <w:pPr>
              <w:rPr>
                <w:rFonts w:ascii="Times New Roman" w:hAnsi="Times New Roman" w:cs="Times New Roman"/>
              </w:rPr>
            </w:pPr>
          </w:p>
        </w:tc>
        <w:tc>
          <w:tcPr>
            <w:tcW w:w="1701" w:type="dxa"/>
          </w:tcPr>
          <w:p w14:paraId="6433B952" w14:textId="77777777" w:rsidR="00D76705" w:rsidRPr="006318C4" w:rsidRDefault="00D76705" w:rsidP="0007728A">
            <w:pPr>
              <w:rPr>
                <w:rFonts w:ascii="Times New Roman" w:hAnsi="Times New Roman" w:cs="Times New Roman"/>
              </w:rPr>
            </w:pPr>
          </w:p>
        </w:tc>
        <w:tc>
          <w:tcPr>
            <w:tcW w:w="2138" w:type="dxa"/>
          </w:tcPr>
          <w:p w14:paraId="2F59704F" w14:textId="77777777" w:rsidR="00D76705" w:rsidRPr="006318C4" w:rsidRDefault="00D76705" w:rsidP="0007728A">
            <w:pPr>
              <w:rPr>
                <w:rFonts w:ascii="Times New Roman" w:hAnsi="Times New Roman" w:cs="Times New Roman"/>
              </w:rPr>
            </w:pPr>
          </w:p>
        </w:tc>
      </w:tr>
      <w:tr w:rsidR="00D76705" w:rsidRPr="006318C4" w14:paraId="28D1B0C7" w14:textId="77777777" w:rsidTr="0007728A">
        <w:trPr>
          <w:trHeight w:val="200"/>
        </w:trPr>
        <w:tc>
          <w:tcPr>
            <w:tcW w:w="753" w:type="dxa"/>
          </w:tcPr>
          <w:p w14:paraId="5D73B5BB" w14:textId="77777777" w:rsidR="00D76705" w:rsidRPr="006318C4" w:rsidRDefault="00D76705" w:rsidP="0007728A">
            <w:pPr>
              <w:rPr>
                <w:rFonts w:ascii="Times New Roman" w:hAnsi="Times New Roman" w:cs="Times New Roman"/>
              </w:rPr>
            </w:pPr>
            <w:r>
              <w:rPr>
                <w:rFonts w:ascii="Times New Roman" w:hAnsi="Times New Roman" w:cs="Times New Roman"/>
              </w:rPr>
              <w:t>38</w:t>
            </w:r>
          </w:p>
        </w:tc>
        <w:tc>
          <w:tcPr>
            <w:tcW w:w="5655" w:type="dxa"/>
          </w:tcPr>
          <w:p w14:paraId="3B0FBED2" w14:textId="77777777" w:rsidR="00D76705" w:rsidRPr="006318C4" w:rsidRDefault="00D76705" w:rsidP="0007728A">
            <w:pPr>
              <w:rPr>
                <w:rFonts w:ascii="Times New Roman" w:hAnsi="Times New Roman" w:cs="Times New Roman"/>
              </w:rPr>
            </w:pPr>
          </w:p>
        </w:tc>
        <w:tc>
          <w:tcPr>
            <w:tcW w:w="1701" w:type="dxa"/>
          </w:tcPr>
          <w:p w14:paraId="661849BD" w14:textId="77777777" w:rsidR="00D76705" w:rsidRPr="006318C4" w:rsidRDefault="00D76705" w:rsidP="0007728A">
            <w:pPr>
              <w:rPr>
                <w:rFonts w:ascii="Times New Roman" w:hAnsi="Times New Roman" w:cs="Times New Roman"/>
              </w:rPr>
            </w:pPr>
          </w:p>
        </w:tc>
        <w:tc>
          <w:tcPr>
            <w:tcW w:w="2138" w:type="dxa"/>
          </w:tcPr>
          <w:p w14:paraId="4CD1D47D" w14:textId="77777777" w:rsidR="00D76705" w:rsidRPr="006318C4" w:rsidRDefault="00D76705" w:rsidP="0007728A">
            <w:pPr>
              <w:rPr>
                <w:rFonts w:ascii="Times New Roman" w:hAnsi="Times New Roman" w:cs="Times New Roman"/>
              </w:rPr>
            </w:pPr>
          </w:p>
        </w:tc>
      </w:tr>
      <w:tr w:rsidR="00D76705" w:rsidRPr="006318C4" w14:paraId="4AE5A59E" w14:textId="77777777" w:rsidTr="0007728A">
        <w:trPr>
          <w:trHeight w:val="200"/>
        </w:trPr>
        <w:tc>
          <w:tcPr>
            <w:tcW w:w="753" w:type="dxa"/>
          </w:tcPr>
          <w:p w14:paraId="0F779551" w14:textId="77777777" w:rsidR="00D76705" w:rsidRPr="006318C4" w:rsidRDefault="00D76705" w:rsidP="0007728A">
            <w:pPr>
              <w:rPr>
                <w:rFonts w:ascii="Times New Roman" w:hAnsi="Times New Roman" w:cs="Times New Roman"/>
              </w:rPr>
            </w:pPr>
            <w:r>
              <w:rPr>
                <w:rFonts w:ascii="Times New Roman" w:hAnsi="Times New Roman" w:cs="Times New Roman"/>
              </w:rPr>
              <w:t>39</w:t>
            </w:r>
          </w:p>
        </w:tc>
        <w:tc>
          <w:tcPr>
            <w:tcW w:w="5655" w:type="dxa"/>
          </w:tcPr>
          <w:p w14:paraId="79A801CA" w14:textId="77777777" w:rsidR="00D76705" w:rsidRPr="006318C4" w:rsidRDefault="00D76705" w:rsidP="0007728A">
            <w:pPr>
              <w:rPr>
                <w:rFonts w:ascii="Times New Roman" w:hAnsi="Times New Roman" w:cs="Times New Roman"/>
              </w:rPr>
            </w:pPr>
          </w:p>
        </w:tc>
        <w:tc>
          <w:tcPr>
            <w:tcW w:w="1701" w:type="dxa"/>
          </w:tcPr>
          <w:p w14:paraId="3D599985" w14:textId="77777777" w:rsidR="00D76705" w:rsidRPr="006318C4" w:rsidRDefault="00D76705" w:rsidP="0007728A">
            <w:pPr>
              <w:rPr>
                <w:rFonts w:ascii="Times New Roman" w:hAnsi="Times New Roman" w:cs="Times New Roman"/>
              </w:rPr>
            </w:pPr>
          </w:p>
        </w:tc>
        <w:tc>
          <w:tcPr>
            <w:tcW w:w="2138" w:type="dxa"/>
          </w:tcPr>
          <w:p w14:paraId="316355F7" w14:textId="77777777" w:rsidR="00D76705" w:rsidRPr="006318C4" w:rsidRDefault="00D76705" w:rsidP="0007728A">
            <w:pPr>
              <w:rPr>
                <w:rFonts w:ascii="Times New Roman" w:hAnsi="Times New Roman" w:cs="Times New Roman"/>
              </w:rPr>
            </w:pPr>
          </w:p>
        </w:tc>
      </w:tr>
      <w:tr w:rsidR="00D76705" w:rsidRPr="006318C4" w14:paraId="58379253" w14:textId="77777777" w:rsidTr="0007728A">
        <w:trPr>
          <w:trHeight w:val="200"/>
        </w:trPr>
        <w:tc>
          <w:tcPr>
            <w:tcW w:w="753" w:type="dxa"/>
          </w:tcPr>
          <w:p w14:paraId="670F83C6" w14:textId="77777777" w:rsidR="00D76705" w:rsidRPr="006318C4" w:rsidRDefault="00D76705" w:rsidP="0007728A">
            <w:pPr>
              <w:rPr>
                <w:rFonts w:ascii="Times New Roman" w:hAnsi="Times New Roman" w:cs="Times New Roman"/>
              </w:rPr>
            </w:pPr>
            <w:r>
              <w:rPr>
                <w:rFonts w:ascii="Times New Roman" w:hAnsi="Times New Roman" w:cs="Times New Roman"/>
              </w:rPr>
              <w:t>40</w:t>
            </w:r>
          </w:p>
        </w:tc>
        <w:tc>
          <w:tcPr>
            <w:tcW w:w="5655" w:type="dxa"/>
          </w:tcPr>
          <w:p w14:paraId="593F39EA" w14:textId="77777777" w:rsidR="00D76705" w:rsidRPr="006318C4" w:rsidRDefault="00D76705" w:rsidP="0007728A">
            <w:pPr>
              <w:rPr>
                <w:rFonts w:ascii="Times New Roman" w:hAnsi="Times New Roman" w:cs="Times New Roman"/>
              </w:rPr>
            </w:pPr>
          </w:p>
        </w:tc>
        <w:tc>
          <w:tcPr>
            <w:tcW w:w="1701" w:type="dxa"/>
          </w:tcPr>
          <w:p w14:paraId="699DB0EE" w14:textId="77777777" w:rsidR="00D76705" w:rsidRPr="006318C4" w:rsidRDefault="00D76705" w:rsidP="0007728A">
            <w:pPr>
              <w:rPr>
                <w:rFonts w:ascii="Times New Roman" w:hAnsi="Times New Roman" w:cs="Times New Roman"/>
              </w:rPr>
            </w:pPr>
          </w:p>
        </w:tc>
        <w:tc>
          <w:tcPr>
            <w:tcW w:w="2138" w:type="dxa"/>
          </w:tcPr>
          <w:p w14:paraId="61997C04" w14:textId="77777777" w:rsidR="00D76705" w:rsidRPr="006318C4" w:rsidRDefault="00D76705" w:rsidP="0007728A">
            <w:pPr>
              <w:rPr>
                <w:rFonts w:ascii="Times New Roman" w:hAnsi="Times New Roman" w:cs="Times New Roman"/>
              </w:rPr>
            </w:pPr>
          </w:p>
        </w:tc>
      </w:tr>
      <w:tr w:rsidR="00D76705" w:rsidRPr="006318C4" w14:paraId="2FAE036B" w14:textId="77777777" w:rsidTr="0007728A">
        <w:trPr>
          <w:trHeight w:val="200"/>
        </w:trPr>
        <w:tc>
          <w:tcPr>
            <w:tcW w:w="753" w:type="dxa"/>
          </w:tcPr>
          <w:p w14:paraId="66F55111" w14:textId="77777777" w:rsidR="00D76705" w:rsidRPr="006318C4" w:rsidRDefault="00D76705" w:rsidP="0007728A">
            <w:pPr>
              <w:rPr>
                <w:rFonts w:ascii="Times New Roman" w:hAnsi="Times New Roman" w:cs="Times New Roman"/>
              </w:rPr>
            </w:pPr>
            <w:r>
              <w:rPr>
                <w:rFonts w:ascii="Times New Roman" w:hAnsi="Times New Roman" w:cs="Times New Roman"/>
              </w:rPr>
              <w:t>41</w:t>
            </w:r>
          </w:p>
        </w:tc>
        <w:tc>
          <w:tcPr>
            <w:tcW w:w="5655" w:type="dxa"/>
          </w:tcPr>
          <w:p w14:paraId="6C33EDFD" w14:textId="77777777" w:rsidR="00D76705" w:rsidRPr="006318C4" w:rsidRDefault="00D76705" w:rsidP="0007728A">
            <w:pPr>
              <w:rPr>
                <w:rFonts w:ascii="Times New Roman" w:hAnsi="Times New Roman" w:cs="Times New Roman"/>
              </w:rPr>
            </w:pPr>
          </w:p>
        </w:tc>
        <w:tc>
          <w:tcPr>
            <w:tcW w:w="1701" w:type="dxa"/>
          </w:tcPr>
          <w:p w14:paraId="1F3DE392" w14:textId="77777777" w:rsidR="00D76705" w:rsidRPr="006318C4" w:rsidRDefault="00D76705" w:rsidP="0007728A">
            <w:pPr>
              <w:rPr>
                <w:rFonts w:ascii="Times New Roman" w:hAnsi="Times New Roman" w:cs="Times New Roman"/>
              </w:rPr>
            </w:pPr>
          </w:p>
        </w:tc>
        <w:tc>
          <w:tcPr>
            <w:tcW w:w="2138" w:type="dxa"/>
          </w:tcPr>
          <w:p w14:paraId="245017CE" w14:textId="77777777" w:rsidR="00D76705" w:rsidRPr="006318C4" w:rsidRDefault="00D76705" w:rsidP="0007728A">
            <w:pPr>
              <w:rPr>
                <w:rFonts w:ascii="Times New Roman" w:hAnsi="Times New Roman" w:cs="Times New Roman"/>
              </w:rPr>
            </w:pPr>
          </w:p>
        </w:tc>
      </w:tr>
      <w:tr w:rsidR="00D76705" w:rsidRPr="006318C4" w14:paraId="45DE8178" w14:textId="77777777" w:rsidTr="0007728A">
        <w:trPr>
          <w:trHeight w:val="200"/>
        </w:trPr>
        <w:tc>
          <w:tcPr>
            <w:tcW w:w="753" w:type="dxa"/>
          </w:tcPr>
          <w:p w14:paraId="41C5E195" w14:textId="77777777" w:rsidR="00D76705" w:rsidRPr="006318C4" w:rsidRDefault="00D76705" w:rsidP="0007728A">
            <w:pPr>
              <w:rPr>
                <w:rFonts w:ascii="Times New Roman" w:hAnsi="Times New Roman" w:cs="Times New Roman"/>
              </w:rPr>
            </w:pPr>
            <w:r>
              <w:rPr>
                <w:rFonts w:ascii="Times New Roman" w:hAnsi="Times New Roman" w:cs="Times New Roman"/>
              </w:rPr>
              <w:t>42</w:t>
            </w:r>
          </w:p>
        </w:tc>
        <w:tc>
          <w:tcPr>
            <w:tcW w:w="5655" w:type="dxa"/>
          </w:tcPr>
          <w:p w14:paraId="5F6BF66E" w14:textId="77777777" w:rsidR="00D76705" w:rsidRPr="006318C4" w:rsidRDefault="00D76705" w:rsidP="0007728A">
            <w:pPr>
              <w:rPr>
                <w:rFonts w:ascii="Times New Roman" w:hAnsi="Times New Roman" w:cs="Times New Roman"/>
              </w:rPr>
            </w:pPr>
          </w:p>
        </w:tc>
        <w:tc>
          <w:tcPr>
            <w:tcW w:w="1701" w:type="dxa"/>
          </w:tcPr>
          <w:p w14:paraId="4BD9C9FA" w14:textId="77777777" w:rsidR="00D76705" w:rsidRPr="006318C4" w:rsidRDefault="00D76705" w:rsidP="0007728A">
            <w:pPr>
              <w:rPr>
                <w:rFonts w:ascii="Times New Roman" w:hAnsi="Times New Roman" w:cs="Times New Roman"/>
              </w:rPr>
            </w:pPr>
          </w:p>
        </w:tc>
        <w:tc>
          <w:tcPr>
            <w:tcW w:w="2138" w:type="dxa"/>
          </w:tcPr>
          <w:p w14:paraId="7D266ADC" w14:textId="77777777" w:rsidR="00D76705" w:rsidRPr="006318C4" w:rsidRDefault="00D76705" w:rsidP="0007728A">
            <w:pPr>
              <w:rPr>
                <w:rFonts w:ascii="Times New Roman" w:hAnsi="Times New Roman" w:cs="Times New Roman"/>
              </w:rPr>
            </w:pPr>
          </w:p>
        </w:tc>
      </w:tr>
      <w:tr w:rsidR="00D76705" w:rsidRPr="006318C4" w14:paraId="4D88F8D4" w14:textId="77777777" w:rsidTr="0007728A">
        <w:trPr>
          <w:trHeight w:val="200"/>
        </w:trPr>
        <w:tc>
          <w:tcPr>
            <w:tcW w:w="753" w:type="dxa"/>
          </w:tcPr>
          <w:p w14:paraId="0419A2B4" w14:textId="77777777" w:rsidR="00D76705" w:rsidRPr="006318C4" w:rsidRDefault="00D76705" w:rsidP="0007728A">
            <w:pPr>
              <w:rPr>
                <w:rFonts w:ascii="Times New Roman" w:hAnsi="Times New Roman" w:cs="Times New Roman"/>
              </w:rPr>
            </w:pPr>
            <w:r>
              <w:rPr>
                <w:rFonts w:ascii="Times New Roman" w:hAnsi="Times New Roman" w:cs="Times New Roman"/>
              </w:rPr>
              <w:t>43</w:t>
            </w:r>
          </w:p>
        </w:tc>
        <w:tc>
          <w:tcPr>
            <w:tcW w:w="5655" w:type="dxa"/>
          </w:tcPr>
          <w:p w14:paraId="66837927" w14:textId="77777777" w:rsidR="00D76705" w:rsidRPr="006318C4" w:rsidRDefault="00D76705" w:rsidP="0007728A">
            <w:pPr>
              <w:rPr>
                <w:rFonts w:ascii="Times New Roman" w:hAnsi="Times New Roman" w:cs="Times New Roman"/>
              </w:rPr>
            </w:pPr>
          </w:p>
        </w:tc>
        <w:tc>
          <w:tcPr>
            <w:tcW w:w="1701" w:type="dxa"/>
          </w:tcPr>
          <w:p w14:paraId="5CCBBBFC" w14:textId="77777777" w:rsidR="00D76705" w:rsidRPr="006318C4" w:rsidRDefault="00D76705" w:rsidP="0007728A">
            <w:pPr>
              <w:rPr>
                <w:rFonts w:ascii="Times New Roman" w:hAnsi="Times New Roman" w:cs="Times New Roman"/>
              </w:rPr>
            </w:pPr>
          </w:p>
        </w:tc>
        <w:tc>
          <w:tcPr>
            <w:tcW w:w="2138" w:type="dxa"/>
          </w:tcPr>
          <w:p w14:paraId="0EF7A531" w14:textId="77777777" w:rsidR="00D76705" w:rsidRPr="006318C4" w:rsidRDefault="00D76705" w:rsidP="0007728A">
            <w:pPr>
              <w:rPr>
                <w:rFonts w:ascii="Times New Roman" w:hAnsi="Times New Roman" w:cs="Times New Roman"/>
              </w:rPr>
            </w:pPr>
          </w:p>
        </w:tc>
      </w:tr>
      <w:tr w:rsidR="00D76705" w:rsidRPr="006318C4" w14:paraId="3B53A10A" w14:textId="77777777" w:rsidTr="0007728A">
        <w:trPr>
          <w:trHeight w:val="200"/>
        </w:trPr>
        <w:tc>
          <w:tcPr>
            <w:tcW w:w="753" w:type="dxa"/>
          </w:tcPr>
          <w:p w14:paraId="1ABEC76B" w14:textId="77777777" w:rsidR="00D76705" w:rsidRPr="006318C4" w:rsidRDefault="00D76705" w:rsidP="0007728A">
            <w:pPr>
              <w:rPr>
                <w:rFonts w:ascii="Times New Roman" w:hAnsi="Times New Roman" w:cs="Times New Roman"/>
              </w:rPr>
            </w:pPr>
            <w:r>
              <w:rPr>
                <w:rFonts w:ascii="Times New Roman" w:hAnsi="Times New Roman" w:cs="Times New Roman"/>
              </w:rPr>
              <w:t>44</w:t>
            </w:r>
          </w:p>
        </w:tc>
        <w:tc>
          <w:tcPr>
            <w:tcW w:w="5655" w:type="dxa"/>
          </w:tcPr>
          <w:p w14:paraId="23F504A7" w14:textId="77777777" w:rsidR="00D76705" w:rsidRPr="006318C4" w:rsidRDefault="00D76705" w:rsidP="0007728A">
            <w:pPr>
              <w:rPr>
                <w:rFonts w:ascii="Times New Roman" w:hAnsi="Times New Roman" w:cs="Times New Roman"/>
              </w:rPr>
            </w:pPr>
          </w:p>
        </w:tc>
        <w:tc>
          <w:tcPr>
            <w:tcW w:w="1701" w:type="dxa"/>
          </w:tcPr>
          <w:p w14:paraId="09C037AA" w14:textId="77777777" w:rsidR="00D76705" w:rsidRPr="006318C4" w:rsidRDefault="00D76705" w:rsidP="0007728A">
            <w:pPr>
              <w:rPr>
                <w:rFonts w:ascii="Times New Roman" w:hAnsi="Times New Roman" w:cs="Times New Roman"/>
              </w:rPr>
            </w:pPr>
          </w:p>
        </w:tc>
        <w:tc>
          <w:tcPr>
            <w:tcW w:w="2138" w:type="dxa"/>
          </w:tcPr>
          <w:p w14:paraId="2E2422B1" w14:textId="77777777" w:rsidR="00D76705" w:rsidRPr="006318C4" w:rsidRDefault="00D76705" w:rsidP="0007728A">
            <w:pPr>
              <w:rPr>
                <w:rFonts w:ascii="Times New Roman" w:hAnsi="Times New Roman" w:cs="Times New Roman"/>
              </w:rPr>
            </w:pPr>
          </w:p>
        </w:tc>
      </w:tr>
      <w:tr w:rsidR="00D76705" w:rsidRPr="006318C4" w14:paraId="313841AE" w14:textId="77777777" w:rsidTr="0007728A">
        <w:trPr>
          <w:trHeight w:val="200"/>
        </w:trPr>
        <w:tc>
          <w:tcPr>
            <w:tcW w:w="753" w:type="dxa"/>
          </w:tcPr>
          <w:p w14:paraId="1255D414" w14:textId="77777777" w:rsidR="00D76705" w:rsidRPr="006318C4" w:rsidRDefault="00D76705" w:rsidP="0007728A">
            <w:pPr>
              <w:rPr>
                <w:rFonts w:ascii="Times New Roman" w:hAnsi="Times New Roman" w:cs="Times New Roman"/>
              </w:rPr>
            </w:pPr>
            <w:r>
              <w:rPr>
                <w:rFonts w:ascii="Times New Roman" w:hAnsi="Times New Roman" w:cs="Times New Roman"/>
              </w:rPr>
              <w:t>45</w:t>
            </w:r>
          </w:p>
        </w:tc>
        <w:tc>
          <w:tcPr>
            <w:tcW w:w="5655" w:type="dxa"/>
          </w:tcPr>
          <w:p w14:paraId="01B5B5C5" w14:textId="77777777" w:rsidR="00D76705" w:rsidRPr="006318C4" w:rsidRDefault="00D76705" w:rsidP="0007728A">
            <w:pPr>
              <w:rPr>
                <w:rFonts w:ascii="Times New Roman" w:hAnsi="Times New Roman" w:cs="Times New Roman"/>
              </w:rPr>
            </w:pPr>
          </w:p>
        </w:tc>
        <w:tc>
          <w:tcPr>
            <w:tcW w:w="1701" w:type="dxa"/>
          </w:tcPr>
          <w:p w14:paraId="330B0A61" w14:textId="77777777" w:rsidR="00D76705" w:rsidRPr="006318C4" w:rsidRDefault="00D76705" w:rsidP="0007728A">
            <w:pPr>
              <w:rPr>
                <w:rFonts w:ascii="Times New Roman" w:hAnsi="Times New Roman" w:cs="Times New Roman"/>
              </w:rPr>
            </w:pPr>
          </w:p>
        </w:tc>
        <w:tc>
          <w:tcPr>
            <w:tcW w:w="2138" w:type="dxa"/>
          </w:tcPr>
          <w:p w14:paraId="4999ED7A" w14:textId="77777777" w:rsidR="00D76705" w:rsidRPr="006318C4" w:rsidRDefault="00D76705" w:rsidP="0007728A">
            <w:pPr>
              <w:rPr>
                <w:rFonts w:ascii="Times New Roman" w:hAnsi="Times New Roman" w:cs="Times New Roman"/>
              </w:rPr>
            </w:pPr>
          </w:p>
        </w:tc>
      </w:tr>
      <w:tr w:rsidR="00D76705" w:rsidRPr="006318C4" w14:paraId="737B92D2" w14:textId="77777777" w:rsidTr="0007728A">
        <w:trPr>
          <w:trHeight w:val="200"/>
        </w:trPr>
        <w:tc>
          <w:tcPr>
            <w:tcW w:w="753" w:type="dxa"/>
          </w:tcPr>
          <w:p w14:paraId="563C7A50" w14:textId="77777777" w:rsidR="00D76705" w:rsidRPr="006318C4" w:rsidRDefault="00D76705" w:rsidP="0007728A">
            <w:pPr>
              <w:rPr>
                <w:rFonts w:ascii="Times New Roman" w:hAnsi="Times New Roman" w:cs="Times New Roman"/>
              </w:rPr>
            </w:pPr>
            <w:r>
              <w:rPr>
                <w:rFonts w:ascii="Times New Roman" w:hAnsi="Times New Roman" w:cs="Times New Roman"/>
              </w:rPr>
              <w:t>46</w:t>
            </w:r>
          </w:p>
        </w:tc>
        <w:tc>
          <w:tcPr>
            <w:tcW w:w="5655" w:type="dxa"/>
          </w:tcPr>
          <w:p w14:paraId="692D418D" w14:textId="77777777" w:rsidR="00D76705" w:rsidRPr="006318C4" w:rsidRDefault="00D76705" w:rsidP="0007728A">
            <w:pPr>
              <w:rPr>
                <w:rFonts w:ascii="Times New Roman" w:hAnsi="Times New Roman" w:cs="Times New Roman"/>
              </w:rPr>
            </w:pPr>
          </w:p>
        </w:tc>
        <w:tc>
          <w:tcPr>
            <w:tcW w:w="1701" w:type="dxa"/>
          </w:tcPr>
          <w:p w14:paraId="0838AD0C" w14:textId="77777777" w:rsidR="00D76705" w:rsidRPr="006318C4" w:rsidRDefault="00D76705" w:rsidP="0007728A">
            <w:pPr>
              <w:rPr>
                <w:rFonts w:ascii="Times New Roman" w:hAnsi="Times New Roman" w:cs="Times New Roman"/>
              </w:rPr>
            </w:pPr>
          </w:p>
        </w:tc>
        <w:tc>
          <w:tcPr>
            <w:tcW w:w="2138" w:type="dxa"/>
          </w:tcPr>
          <w:p w14:paraId="01534B47" w14:textId="77777777" w:rsidR="00D76705" w:rsidRPr="006318C4" w:rsidRDefault="00D76705" w:rsidP="0007728A">
            <w:pPr>
              <w:rPr>
                <w:rFonts w:ascii="Times New Roman" w:hAnsi="Times New Roman" w:cs="Times New Roman"/>
              </w:rPr>
            </w:pPr>
          </w:p>
        </w:tc>
      </w:tr>
      <w:tr w:rsidR="00D76705" w:rsidRPr="006318C4" w14:paraId="2A8EF86A" w14:textId="77777777" w:rsidTr="0007728A">
        <w:trPr>
          <w:trHeight w:val="200"/>
        </w:trPr>
        <w:tc>
          <w:tcPr>
            <w:tcW w:w="753" w:type="dxa"/>
          </w:tcPr>
          <w:p w14:paraId="66BC6CB0" w14:textId="77777777" w:rsidR="00D76705" w:rsidRPr="006318C4" w:rsidRDefault="00D76705" w:rsidP="0007728A">
            <w:pPr>
              <w:rPr>
                <w:rFonts w:ascii="Times New Roman" w:hAnsi="Times New Roman" w:cs="Times New Roman"/>
              </w:rPr>
            </w:pPr>
            <w:r>
              <w:rPr>
                <w:rFonts w:ascii="Times New Roman" w:hAnsi="Times New Roman" w:cs="Times New Roman"/>
              </w:rPr>
              <w:t>47</w:t>
            </w:r>
          </w:p>
        </w:tc>
        <w:tc>
          <w:tcPr>
            <w:tcW w:w="5655" w:type="dxa"/>
          </w:tcPr>
          <w:p w14:paraId="65A27E9E" w14:textId="77777777" w:rsidR="00D76705" w:rsidRPr="006318C4" w:rsidRDefault="00D76705" w:rsidP="0007728A">
            <w:pPr>
              <w:rPr>
                <w:rFonts w:ascii="Times New Roman" w:hAnsi="Times New Roman" w:cs="Times New Roman"/>
              </w:rPr>
            </w:pPr>
          </w:p>
        </w:tc>
        <w:tc>
          <w:tcPr>
            <w:tcW w:w="1701" w:type="dxa"/>
          </w:tcPr>
          <w:p w14:paraId="25E055B5" w14:textId="77777777" w:rsidR="00D76705" w:rsidRPr="006318C4" w:rsidRDefault="00D76705" w:rsidP="0007728A">
            <w:pPr>
              <w:rPr>
                <w:rFonts w:ascii="Times New Roman" w:hAnsi="Times New Roman" w:cs="Times New Roman"/>
              </w:rPr>
            </w:pPr>
          </w:p>
        </w:tc>
        <w:tc>
          <w:tcPr>
            <w:tcW w:w="2138" w:type="dxa"/>
          </w:tcPr>
          <w:p w14:paraId="2A44C038" w14:textId="77777777" w:rsidR="00D76705" w:rsidRPr="006318C4" w:rsidRDefault="00D76705" w:rsidP="0007728A">
            <w:pPr>
              <w:rPr>
                <w:rFonts w:ascii="Times New Roman" w:hAnsi="Times New Roman" w:cs="Times New Roman"/>
              </w:rPr>
            </w:pPr>
          </w:p>
        </w:tc>
      </w:tr>
      <w:tr w:rsidR="00D76705" w:rsidRPr="006318C4" w14:paraId="3297AAB9" w14:textId="77777777" w:rsidTr="0007728A">
        <w:trPr>
          <w:trHeight w:val="200"/>
        </w:trPr>
        <w:tc>
          <w:tcPr>
            <w:tcW w:w="753" w:type="dxa"/>
          </w:tcPr>
          <w:p w14:paraId="49DCCCB4" w14:textId="77777777" w:rsidR="00D76705" w:rsidRPr="006318C4" w:rsidRDefault="00D76705" w:rsidP="0007728A">
            <w:pPr>
              <w:rPr>
                <w:rFonts w:ascii="Times New Roman" w:hAnsi="Times New Roman" w:cs="Times New Roman"/>
              </w:rPr>
            </w:pPr>
            <w:r>
              <w:rPr>
                <w:rFonts w:ascii="Times New Roman" w:hAnsi="Times New Roman" w:cs="Times New Roman"/>
              </w:rPr>
              <w:t>48</w:t>
            </w:r>
          </w:p>
        </w:tc>
        <w:tc>
          <w:tcPr>
            <w:tcW w:w="5655" w:type="dxa"/>
          </w:tcPr>
          <w:p w14:paraId="36A5F932" w14:textId="77777777" w:rsidR="00D76705" w:rsidRPr="006318C4" w:rsidRDefault="00D76705" w:rsidP="0007728A">
            <w:pPr>
              <w:rPr>
                <w:rFonts w:ascii="Times New Roman" w:hAnsi="Times New Roman" w:cs="Times New Roman"/>
              </w:rPr>
            </w:pPr>
          </w:p>
        </w:tc>
        <w:tc>
          <w:tcPr>
            <w:tcW w:w="1701" w:type="dxa"/>
          </w:tcPr>
          <w:p w14:paraId="1855CAE8" w14:textId="77777777" w:rsidR="00D76705" w:rsidRPr="006318C4" w:rsidRDefault="00D76705" w:rsidP="0007728A">
            <w:pPr>
              <w:rPr>
                <w:rFonts w:ascii="Times New Roman" w:hAnsi="Times New Roman" w:cs="Times New Roman"/>
              </w:rPr>
            </w:pPr>
          </w:p>
        </w:tc>
        <w:tc>
          <w:tcPr>
            <w:tcW w:w="2138" w:type="dxa"/>
          </w:tcPr>
          <w:p w14:paraId="2E55F4A8" w14:textId="77777777" w:rsidR="00D76705" w:rsidRPr="006318C4" w:rsidRDefault="00D76705" w:rsidP="0007728A">
            <w:pPr>
              <w:rPr>
                <w:rFonts w:ascii="Times New Roman" w:hAnsi="Times New Roman" w:cs="Times New Roman"/>
              </w:rPr>
            </w:pPr>
          </w:p>
        </w:tc>
      </w:tr>
      <w:tr w:rsidR="00D76705" w:rsidRPr="006318C4" w14:paraId="354CE489" w14:textId="77777777" w:rsidTr="0007728A">
        <w:trPr>
          <w:trHeight w:val="200"/>
        </w:trPr>
        <w:tc>
          <w:tcPr>
            <w:tcW w:w="753" w:type="dxa"/>
          </w:tcPr>
          <w:p w14:paraId="7F7D3EF0" w14:textId="77777777" w:rsidR="00D76705" w:rsidRPr="006318C4" w:rsidRDefault="00D76705" w:rsidP="0007728A">
            <w:pPr>
              <w:rPr>
                <w:rFonts w:ascii="Times New Roman" w:hAnsi="Times New Roman" w:cs="Times New Roman"/>
              </w:rPr>
            </w:pPr>
            <w:r>
              <w:rPr>
                <w:rFonts w:ascii="Times New Roman" w:hAnsi="Times New Roman" w:cs="Times New Roman"/>
              </w:rPr>
              <w:t>49</w:t>
            </w:r>
          </w:p>
        </w:tc>
        <w:tc>
          <w:tcPr>
            <w:tcW w:w="5655" w:type="dxa"/>
          </w:tcPr>
          <w:p w14:paraId="02E48530" w14:textId="77777777" w:rsidR="00D76705" w:rsidRPr="006318C4" w:rsidRDefault="00D76705" w:rsidP="0007728A">
            <w:pPr>
              <w:rPr>
                <w:rFonts w:ascii="Times New Roman" w:hAnsi="Times New Roman" w:cs="Times New Roman"/>
              </w:rPr>
            </w:pPr>
          </w:p>
        </w:tc>
        <w:tc>
          <w:tcPr>
            <w:tcW w:w="1701" w:type="dxa"/>
          </w:tcPr>
          <w:p w14:paraId="13D629A1" w14:textId="77777777" w:rsidR="00D76705" w:rsidRPr="006318C4" w:rsidRDefault="00D76705" w:rsidP="0007728A">
            <w:pPr>
              <w:rPr>
                <w:rFonts w:ascii="Times New Roman" w:hAnsi="Times New Roman" w:cs="Times New Roman"/>
              </w:rPr>
            </w:pPr>
          </w:p>
        </w:tc>
        <w:tc>
          <w:tcPr>
            <w:tcW w:w="2138" w:type="dxa"/>
          </w:tcPr>
          <w:p w14:paraId="1A07B8E5" w14:textId="77777777" w:rsidR="00D76705" w:rsidRPr="006318C4" w:rsidRDefault="00D76705" w:rsidP="0007728A">
            <w:pPr>
              <w:rPr>
                <w:rFonts w:ascii="Times New Roman" w:hAnsi="Times New Roman" w:cs="Times New Roman"/>
              </w:rPr>
            </w:pPr>
          </w:p>
        </w:tc>
      </w:tr>
      <w:tr w:rsidR="00D76705" w:rsidRPr="006318C4" w14:paraId="40BD447D" w14:textId="77777777" w:rsidTr="0007728A">
        <w:trPr>
          <w:trHeight w:val="200"/>
        </w:trPr>
        <w:tc>
          <w:tcPr>
            <w:tcW w:w="753" w:type="dxa"/>
          </w:tcPr>
          <w:p w14:paraId="61E83036" w14:textId="77777777" w:rsidR="00D76705" w:rsidRPr="006318C4" w:rsidRDefault="00D76705" w:rsidP="0007728A">
            <w:pPr>
              <w:rPr>
                <w:rFonts w:ascii="Times New Roman" w:hAnsi="Times New Roman" w:cs="Times New Roman"/>
              </w:rPr>
            </w:pPr>
            <w:r>
              <w:rPr>
                <w:rFonts w:ascii="Times New Roman" w:hAnsi="Times New Roman" w:cs="Times New Roman"/>
              </w:rPr>
              <w:t>50</w:t>
            </w:r>
          </w:p>
        </w:tc>
        <w:tc>
          <w:tcPr>
            <w:tcW w:w="5655" w:type="dxa"/>
          </w:tcPr>
          <w:p w14:paraId="238E7CA8" w14:textId="77777777" w:rsidR="00D76705" w:rsidRPr="006318C4" w:rsidRDefault="00D76705" w:rsidP="0007728A">
            <w:pPr>
              <w:rPr>
                <w:rFonts w:ascii="Times New Roman" w:hAnsi="Times New Roman" w:cs="Times New Roman"/>
              </w:rPr>
            </w:pPr>
          </w:p>
        </w:tc>
        <w:tc>
          <w:tcPr>
            <w:tcW w:w="1701" w:type="dxa"/>
          </w:tcPr>
          <w:p w14:paraId="2C51083B" w14:textId="77777777" w:rsidR="00D76705" w:rsidRPr="006318C4" w:rsidRDefault="00D76705" w:rsidP="0007728A">
            <w:pPr>
              <w:rPr>
                <w:rFonts w:ascii="Times New Roman" w:hAnsi="Times New Roman" w:cs="Times New Roman"/>
              </w:rPr>
            </w:pPr>
          </w:p>
        </w:tc>
        <w:tc>
          <w:tcPr>
            <w:tcW w:w="2138" w:type="dxa"/>
          </w:tcPr>
          <w:p w14:paraId="3BB5990C" w14:textId="77777777" w:rsidR="00D76705" w:rsidRPr="006318C4" w:rsidRDefault="00D76705" w:rsidP="0007728A">
            <w:pPr>
              <w:rPr>
                <w:rFonts w:ascii="Times New Roman" w:hAnsi="Times New Roman" w:cs="Times New Roman"/>
              </w:rPr>
            </w:pPr>
          </w:p>
        </w:tc>
      </w:tr>
      <w:tr w:rsidR="00D76705" w:rsidRPr="006318C4" w14:paraId="05379F9F" w14:textId="77777777" w:rsidTr="0007728A">
        <w:trPr>
          <w:trHeight w:val="200"/>
        </w:trPr>
        <w:tc>
          <w:tcPr>
            <w:tcW w:w="753" w:type="dxa"/>
          </w:tcPr>
          <w:p w14:paraId="37F9552A" w14:textId="77777777" w:rsidR="00D76705" w:rsidRPr="006318C4" w:rsidRDefault="00D76705" w:rsidP="0007728A">
            <w:pPr>
              <w:rPr>
                <w:rFonts w:ascii="Times New Roman" w:hAnsi="Times New Roman" w:cs="Times New Roman"/>
              </w:rPr>
            </w:pPr>
            <w:r>
              <w:rPr>
                <w:rFonts w:ascii="Times New Roman" w:hAnsi="Times New Roman" w:cs="Times New Roman"/>
              </w:rPr>
              <w:t>51</w:t>
            </w:r>
          </w:p>
        </w:tc>
        <w:tc>
          <w:tcPr>
            <w:tcW w:w="5655" w:type="dxa"/>
          </w:tcPr>
          <w:p w14:paraId="7344F95B" w14:textId="77777777" w:rsidR="00D76705" w:rsidRPr="006318C4" w:rsidRDefault="00D76705" w:rsidP="0007728A">
            <w:pPr>
              <w:rPr>
                <w:rFonts w:ascii="Times New Roman" w:hAnsi="Times New Roman" w:cs="Times New Roman"/>
              </w:rPr>
            </w:pPr>
          </w:p>
        </w:tc>
        <w:tc>
          <w:tcPr>
            <w:tcW w:w="1701" w:type="dxa"/>
          </w:tcPr>
          <w:p w14:paraId="381F14BD" w14:textId="77777777" w:rsidR="00D76705" w:rsidRPr="006318C4" w:rsidRDefault="00D76705" w:rsidP="0007728A">
            <w:pPr>
              <w:rPr>
                <w:rFonts w:ascii="Times New Roman" w:hAnsi="Times New Roman" w:cs="Times New Roman"/>
              </w:rPr>
            </w:pPr>
          </w:p>
        </w:tc>
        <w:tc>
          <w:tcPr>
            <w:tcW w:w="2138" w:type="dxa"/>
          </w:tcPr>
          <w:p w14:paraId="1B6B7A18" w14:textId="77777777" w:rsidR="00D76705" w:rsidRPr="006318C4" w:rsidRDefault="00D76705" w:rsidP="0007728A">
            <w:pPr>
              <w:rPr>
                <w:rFonts w:ascii="Times New Roman" w:hAnsi="Times New Roman" w:cs="Times New Roman"/>
              </w:rPr>
            </w:pPr>
          </w:p>
        </w:tc>
      </w:tr>
      <w:tr w:rsidR="00D76705" w:rsidRPr="006318C4" w14:paraId="21991885" w14:textId="77777777" w:rsidTr="0007728A">
        <w:trPr>
          <w:trHeight w:val="200"/>
        </w:trPr>
        <w:tc>
          <w:tcPr>
            <w:tcW w:w="753" w:type="dxa"/>
          </w:tcPr>
          <w:p w14:paraId="41F35361" w14:textId="77777777" w:rsidR="00D76705" w:rsidRPr="006318C4" w:rsidRDefault="00D76705" w:rsidP="0007728A">
            <w:pPr>
              <w:rPr>
                <w:rFonts w:ascii="Times New Roman" w:hAnsi="Times New Roman" w:cs="Times New Roman"/>
              </w:rPr>
            </w:pPr>
            <w:r>
              <w:rPr>
                <w:rFonts w:ascii="Times New Roman" w:hAnsi="Times New Roman" w:cs="Times New Roman"/>
              </w:rPr>
              <w:t>52</w:t>
            </w:r>
          </w:p>
        </w:tc>
        <w:tc>
          <w:tcPr>
            <w:tcW w:w="5655" w:type="dxa"/>
          </w:tcPr>
          <w:p w14:paraId="2ED2880E" w14:textId="77777777" w:rsidR="00D76705" w:rsidRPr="006318C4" w:rsidRDefault="00D76705" w:rsidP="0007728A">
            <w:pPr>
              <w:rPr>
                <w:rFonts w:ascii="Times New Roman" w:hAnsi="Times New Roman" w:cs="Times New Roman"/>
              </w:rPr>
            </w:pPr>
          </w:p>
        </w:tc>
        <w:tc>
          <w:tcPr>
            <w:tcW w:w="1701" w:type="dxa"/>
          </w:tcPr>
          <w:p w14:paraId="5DBA566E" w14:textId="77777777" w:rsidR="00D76705" w:rsidRPr="006318C4" w:rsidRDefault="00D76705" w:rsidP="0007728A">
            <w:pPr>
              <w:rPr>
                <w:rFonts w:ascii="Times New Roman" w:hAnsi="Times New Roman" w:cs="Times New Roman"/>
              </w:rPr>
            </w:pPr>
          </w:p>
        </w:tc>
        <w:tc>
          <w:tcPr>
            <w:tcW w:w="2138" w:type="dxa"/>
          </w:tcPr>
          <w:p w14:paraId="50928F87" w14:textId="77777777" w:rsidR="00D76705" w:rsidRPr="006318C4" w:rsidRDefault="00D76705" w:rsidP="0007728A">
            <w:pPr>
              <w:rPr>
                <w:rFonts w:ascii="Times New Roman" w:hAnsi="Times New Roman" w:cs="Times New Roman"/>
              </w:rPr>
            </w:pPr>
          </w:p>
        </w:tc>
      </w:tr>
      <w:tr w:rsidR="00D76705" w:rsidRPr="006318C4" w14:paraId="601C3E89" w14:textId="77777777" w:rsidTr="0007728A">
        <w:trPr>
          <w:trHeight w:val="200"/>
        </w:trPr>
        <w:tc>
          <w:tcPr>
            <w:tcW w:w="753" w:type="dxa"/>
          </w:tcPr>
          <w:p w14:paraId="094E5E11" w14:textId="77777777" w:rsidR="00D76705" w:rsidRPr="006318C4" w:rsidRDefault="00D76705" w:rsidP="0007728A">
            <w:pPr>
              <w:rPr>
                <w:rFonts w:ascii="Times New Roman" w:hAnsi="Times New Roman" w:cs="Times New Roman"/>
              </w:rPr>
            </w:pPr>
            <w:r>
              <w:rPr>
                <w:rFonts w:ascii="Times New Roman" w:hAnsi="Times New Roman" w:cs="Times New Roman"/>
              </w:rPr>
              <w:t>53</w:t>
            </w:r>
          </w:p>
        </w:tc>
        <w:tc>
          <w:tcPr>
            <w:tcW w:w="5655" w:type="dxa"/>
          </w:tcPr>
          <w:p w14:paraId="1E7B6B0C" w14:textId="77777777" w:rsidR="00D76705" w:rsidRPr="006318C4" w:rsidRDefault="00D76705" w:rsidP="0007728A">
            <w:pPr>
              <w:rPr>
                <w:rFonts w:ascii="Times New Roman" w:hAnsi="Times New Roman" w:cs="Times New Roman"/>
              </w:rPr>
            </w:pPr>
          </w:p>
        </w:tc>
        <w:tc>
          <w:tcPr>
            <w:tcW w:w="1701" w:type="dxa"/>
          </w:tcPr>
          <w:p w14:paraId="7FC68006" w14:textId="77777777" w:rsidR="00D76705" w:rsidRPr="006318C4" w:rsidRDefault="00D76705" w:rsidP="0007728A">
            <w:pPr>
              <w:rPr>
                <w:rFonts w:ascii="Times New Roman" w:hAnsi="Times New Roman" w:cs="Times New Roman"/>
              </w:rPr>
            </w:pPr>
          </w:p>
        </w:tc>
        <w:tc>
          <w:tcPr>
            <w:tcW w:w="2138" w:type="dxa"/>
          </w:tcPr>
          <w:p w14:paraId="7D2A701F" w14:textId="77777777" w:rsidR="00D76705" w:rsidRPr="006318C4" w:rsidRDefault="00D76705" w:rsidP="0007728A">
            <w:pPr>
              <w:rPr>
                <w:rFonts w:ascii="Times New Roman" w:hAnsi="Times New Roman" w:cs="Times New Roman"/>
              </w:rPr>
            </w:pPr>
          </w:p>
        </w:tc>
      </w:tr>
      <w:tr w:rsidR="00D76705" w:rsidRPr="006318C4" w14:paraId="70A4360A" w14:textId="77777777" w:rsidTr="0007728A">
        <w:trPr>
          <w:trHeight w:val="200"/>
        </w:trPr>
        <w:tc>
          <w:tcPr>
            <w:tcW w:w="753" w:type="dxa"/>
          </w:tcPr>
          <w:p w14:paraId="3697EF8D" w14:textId="77777777" w:rsidR="00D76705" w:rsidRPr="006318C4" w:rsidRDefault="00D76705" w:rsidP="0007728A">
            <w:pPr>
              <w:rPr>
                <w:rFonts w:ascii="Times New Roman" w:hAnsi="Times New Roman" w:cs="Times New Roman"/>
              </w:rPr>
            </w:pPr>
            <w:r>
              <w:rPr>
                <w:rFonts w:ascii="Times New Roman" w:hAnsi="Times New Roman" w:cs="Times New Roman"/>
              </w:rPr>
              <w:t>54</w:t>
            </w:r>
          </w:p>
        </w:tc>
        <w:tc>
          <w:tcPr>
            <w:tcW w:w="5655" w:type="dxa"/>
          </w:tcPr>
          <w:p w14:paraId="7DCDCFA2" w14:textId="77777777" w:rsidR="00D76705" w:rsidRPr="006318C4" w:rsidRDefault="00D76705" w:rsidP="0007728A">
            <w:pPr>
              <w:rPr>
                <w:rFonts w:ascii="Times New Roman" w:hAnsi="Times New Roman" w:cs="Times New Roman"/>
              </w:rPr>
            </w:pPr>
          </w:p>
        </w:tc>
        <w:tc>
          <w:tcPr>
            <w:tcW w:w="1701" w:type="dxa"/>
          </w:tcPr>
          <w:p w14:paraId="5BA36AC4" w14:textId="77777777" w:rsidR="00D76705" w:rsidRPr="006318C4" w:rsidRDefault="00D76705" w:rsidP="0007728A">
            <w:pPr>
              <w:rPr>
                <w:rFonts w:ascii="Times New Roman" w:hAnsi="Times New Roman" w:cs="Times New Roman"/>
              </w:rPr>
            </w:pPr>
          </w:p>
        </w:tc>
        <w:tc>
          <w:tcPr>
            <w:tcW w:w="2138" w:type="dxa"/>
          </w:tcPr>
          <w:p w14:paraId="2743D738" w14:textId="77777777" w:rsidR="00D76705" w:rsidRPr="006318C4" w:rsidRDefault="00D76705" w:rsidP="0007728A">
            <w:pPr>
              <w:rPr>
                <w:rFonts w:ascii="Times New Roman" w:hAnsi="Times New Roman" w:cs="Times New Roman"/>
              </w:rPr>
            </w:pPr>
          </w:p>
        </w:tc>
      </w:tr>
      <w:tr w:rsidR="00D76705" w:rsidRPr="006318C4" w14:paraId="43E6C699" w14:textId="77777777" w:rsidTr="0007728A">
        <w:trPr>
          <w:trHeight w:val="200"/>
        </w:trPr>
        <w:tc>
          <w:tcPr>
            <w:tcW w:w="753" w:type="dxa"/>
          </w:tcPr>
          <w:p w14:paraId="66BA0E66" w14:textId="77777777" w:rsidR="00D76705" w:rsidRPr="006318C4" w:rsidRDefault="00D76705" w:rsidP="0007728A">
            <w:pPr>
              <w:rPr>
                <w:rFonts w:ascii="Times New Roman" w:hAnsi="Times New Roman" w:cs="Times New Roman"/>
              </w:rPr>
            </w:pPr>
            <w:r>
              <w:rPr>
                <w:rFonts w:ascii="Times New Roman" w:hAnsi="Times New Roman" w:cs="Times New Roman"/>
              </w:rPr>
              <w:lastRenderedPageBreak/>
              <w:t>55</w:t>
            </w:r>
          </w:p>
        </w:tc>
        <w:tc>
          <w:tcPr>
            <w:tcW w:w="5655" w:type="dxa"/>
          </w:tcPr>
          <w:p w14:paraId="0AC74722" w14:textId="77777777" w:rsidR="00D76705" w:rsidRPr="006318C4" w:rsidRDefault="00D76705" w:rsidP="0007728A">
            <w:pPr>
              <w:rPr>
                <w:rFonts w:ascii="Times New Roman" w:hAnsi="Times New Roman" w:cs="Times New Roman"/>
              </w:rPr>
            </w:pPr>
          </w:p>
        </w:tc>
        <w:tc>
          <w:tcPr>
            <w:tcW w:w="1701" w:type="dxa"/>
          </w:tcPr>
          <w:p w14:paraId="1A00A24B" w14:textId="77777777" w:rsidR="00D76705" w:rsidRPr="006318C4" w:rsidRDefault="00D76705" w:rsidP="0007728A">
            <w:pPr>
              <w:rPr>
                <w:rFonts w:ascii="Times New Roman" w:hAnsi="Times New Roman" w:cs="Times New Roman"/>
              </w:rPr>
            </w:pPr>
          </w:p>
        </w:tc>
        <w:tc>
          <w:tcPr>
            <w:tcW w:w="2138" w:type="dxa"/>
          </w:tcPr>
          <w:p w14:paraId="255EE0E7" w14:textId="77777777" w:rsidR="00D76705" w:rsidRPr="006318C4" w:rsidRDefault="00D76705" w:rsidP="0007728A">
            <w:pPr>
              <w:rPr>
                <w:rFonts w:ascii="Times New Roman" w:hAnsi="Times New Roman" w:cs="Times New Roman"/>
              </w:rPr>
            </w:pPr>
          </w:p>
        </w:tc>
      </w:tr>
      <w:tr w:rsidR="00D76705" w:rsidRPr="006318C4" w14:paraId="64E6522E" w14:textId="77777777" w:rsidTr="0007728A">
        <w:trPr>
          <w:trHeight w:val="200"/>
        </w:trPr>
        <w:tc>
          <w:tcPr>
            <w:tcW w:w="753" w:type="dxa"/>
          </w:tcPr>
          <w:p w14:paraId="075DBCC5" w14:textId="77777777" w:rsidR="00D76705" w:rsidRPr="006318C4" w:rsidRDefault="00D76705" w:rsidP="0007728A">
            <w:pPr>
              <w:rPr>
                <w:rFonts w:ascii="Times New Roman" w:hAnsi="Times New Roman" w:cs="Times New Roman"/>
              </w:rPr>
            </w:pPr>
            <w:r>
              <w:rPr>
                <w:rFonts w:ascii="Times New Roman" w:hAnsi="Times New Roman" w:cs="Times New Roman"/>
              </w:rPr>
              <w:t>56</w:t>
            </w:r>
          </w:p>
        </w:tc>
        <w:tc>
          <w:tcPr>
            <w:tcW w:w="5655" w:type="dxa"/>
          </w:tcPr>
          <w:p w14:paraId="321F753C" w14:textId="77777777" w:rsidR="00D76705" w:rsidRPr="006318C4" w:rsidRDefault="00D76705" w:rsidP="0007728A">
            <w:pPr>
              <w:rPr>
                <w:rFonts w:ascii="Times New Roman" w:hAnsi="Times New Roman" w:cs="Times New Roman"/>
              </w:rPr>
            </w:pPr>
          </w:p>
        </w:tc>
        <w:tc>
          <w:tcPr>
            <w:tcW w:w="1701" w:type="dxa"/>
          </w:tcPr>
          <w:p w14:paraId="7BE143F4" w14:textId="77777777" w:rsidR="00D76705" w:rsidRPr="006318C4" w:rsidRDefault="00D76705" w:rsidP="0007728A">
            <w:pPr>
              <w:rPr>
                <w:rFonts w:ascii="Times New Roman" w:hAnsi="Times New Roman" w:cs="Times New Roman"/>
              </w:rPr>
            </w:pPr>
          </w:p>
        </w:tc>
        <w:tc>
          <w:tcPr>
            <w:tcW w:w="2138" w:type="dxa"/>
          </w:tcPr>
          <w:p w14:paraId="0BF8DA96" w14:textId="77777777" w:rsidR="00D76705" w:rsidRPr="006318C4" w:rsidRDefault="00D76705" w:rsidP="0007728A">
            <w:pPr>
              <w:rPr>
                <w:rFonts w:ascii="Times New Roman" w:hAnsi="Times New Roman" w:cs="Times New Roman"/>
              </w:rPr>
            </w:pPr>
          </w:p>
        </w:tc>
      </w:tr>
      <w:tr w:rsidR="00D76705" w:rsidRPr="006318C4" w14:paraId="0C7340B5" w14:textId="77777777" w:rsidTr="0007728A">
        <w:trPr>
          <w:trHeight w:val="200"/>
        </w:trPr>
        <w:tc>
          <w:tcPr>
            <w:tcW w:w="753" w:type="dxa"/>
          </w:tcPr>
          <w:p w14:paraId="72EB968F" w14:textId="77777777" w:rsidR="00D76705" w:rsidRPr="006318C4" w:rsidRDefault="00D76705" w:rsidP="0007728A">
            <w:pPr>
              <w:rPr>
                <w:rFonts w:ascii="Times New Roman" w:hAnsi="Times New Roman" w:cs="Times New Roman"/>
              </w:rPr>
            </w:pPr>
            <w:r>
              <w:rPr>
                <w:rFonts w:ascii="Times New Roman" w:hAnsi="Times New Roman" w:cs="Times New Roman"/>
              </w:rPr>
              <w:t>57</w:t>
            </w:r>
          </w:p>
        </w:tc>
        <w:tc>
          <w:tcPr>
            <w:tcW w:w="5655" w:type="dxa"/>
          </w:tcPr>
          <w:p w14:paraId="52FBE2B6" w14:textId="77777777" w:rsidR="00D76705" w:rsidRPr="006318C4" w:rsidRDefault="00D76705" w:rsidP="0007728A">
            <w:pPr>
              <w:rPr>
                <w:rFonts w:ascii="Times New Roman" w:hAnsi="Times New Roman" w:cs="Times New Roman"/>
              </w:rPr>
            </w:pPr>
          </w:p>
        </w:tc>
        <w:tc>
          <w:tcPr>
            <w:tcW w:w="1701" w:type="dxa"/>
          </w:tcPr>
          <w:p w14:paraId="24353636" w14:textId="77777777" w:rsidR="00D76705" w:rsidRPr="006318C4" w:rsidRDefault="00D76705" w:rsidP="0007728A">
            <w:pPr>
              <w:rPr>
                <w:rFonts w:ascii="Times New Roman" w:hAnsi="Times New Roman" w:cs="Times New Roman"/>
              </w:rPr>
            </w:pPr>
          </w:p>
        </w:tc>
        <w:tc>
          <w:tcPr>
            <w:tcW w:w="2138" w:type="dxa"/>
          </w:tcPr>
          <w:p w14:paraId="286D8425" w14:textId="77777777" w:rsidR="00D76705" w:rsidRPr="006318C4" w:rsidRDefault="00D76705" w:rsidP="0007728A">
            <w:pPr>
              <w:rPr>
                <w:rFonts w:ascii="Times New Roman" w:hAnsi="Times New Roman" w:cs="Times New Roman"/>
              </w:rPr>
            </w:pPr>
          </w:p>
        </w:tc>
      </w:tr>
      <w:tr w:rsidR="00D76705" w:rsidRPr="006318C4" w14:paraId="4DA0C36C" w14:textId="77777777" w:rsidTr="0007728A">
        <w:trPr>
          <w:trHeight w:val="200"/>
        </w:trPr>
        <w:tc>
          <w:tcPr>
            <w:tcW w:w="753" w:type="dxa"/>
          </w:tcPr>
          <w:p w14:paraId="3C861B3F" w14:textId="77777777" w:rsidR="00D76705" w:rsidRPr="006318C4" w:rsidRDefault="00D76705" w:rsidP="0007728A">
            <w:pPr>
              <w:rPr>
                <w:rFonts w:ascii="Times New Roman" w:hAnsi="Times New Roman" w:cs="Times New Roman"/>
              </w:rPr>
            </w:pPr>
            <w:r>
              <w:rPr>
                <w:rFonts w:ascii="Times New Roman" w:hAnsi="Times New Roman" w:cs="Times New Roman"/>
              </w:rPr>
              <w:t>58</w:t>
            </w:r>
          </w:p>
        </w:tc>
        <w:tc>
          <w:tcPr>
            <w:tcW w:w="5655" w:type="dxa"/>
          </w:tcPr>
          <w:p w14:paraId="7FD02244" w14:textId="77777777" w:rsidR="00D76705" w:rsidRPr="006318C4" w:rsidRDefault="00D76705" w:rsidP="0007728A">
            <w:pPr>
              <w:rPr>
                <w:rFonts w:ascii="Times New Roman" w:hAnsi="Times New Roman" w:cs="Times New Roman"/>
              </w:rPr>
            </w:pPr>
          </w:p>
        </w:tc>
        <w:tc>
          <w:tcPr>
            <w:tcW w:w="1701" w:type="dxa"/>
          </w:tcPr>
          <w:p w14:paraId="6EBF777F" w14:textId="77777777" w:rsidR="00D76705" w:rsidRPr="006318C4" w:rsidRDefault="00D76705" w:rsidP="0007728A">
            <w:pPr>
              <w:rPr>
                <w:rFonts w:ascii="Times New Roman" w:hAnsi="Times New Roman" w:cs="Times New Roman"/>
              </w:rPr>
            </w:pPr>
          </w:p>
        </w:tc>
        <w:tc>
          <w:tcPr>
            <w:tcW w:w="2138" w:type="dxa"/>
          </w:tcPr>
          <w:p w14:paraId="42583973" w14:textId="77777777" w:rsidR="00D76705" w:rsidRPr="006318C4" w:rsidRDefault="00D76705" w:rsidP="0007728A">
            <w:pPr>
              <w:rPr>
                <w:rFonts w:ascii="Times New Roman" w:hAnsi="Times New Roman" w:cs="Times New Roman"/>
              </w:rPr>
            </w:pPr>
          </w:p>
        </w:tc>
      </w:tr>
      <w:tr w:rsidR="00D76705" w:rsidRPr="006318C4" w14:paraId="7F0E7A42" w14:textId="77777777" w:rsidTr="0007728A">
        <w:trPr>
          <w:trHeight w:val="200"/>
        </w:trPr>
        <w:tc>
          <w:tcPr>
            <w:tcW w:w="753" w:type="dxa"/>
          </w:tcPr>
          <w:p w14:paraId="2B75ED7D" w14:textId="77777777" w:rsidR="00D76705" w:rsidRPr="006318C4" w:rsidRDefault="00D76705" w:rsidP="0007728A">
            <w:pPr>
              <w:rPr>
                <w:rFonts w:ascii="Times New Roman" w:hAnsi="Times New Roman" w:cs="Times New Roman"/>
              </w:rPr>
            </w:pPr>
            <w:r>
              <w:rPr>
                <w:rFonts w:ascii="Times New Roman" w:hAnsi="Times New Roman" w:cs="Times New Roman"/>
              </w:rPr>
              <w:t>59</w:t>
            </w:r>
          </w:p>
        </w:tc>
        <w:tc>
          <w:tcPr>
            <w:tcW w:w="5655" w:type="dxa"/>
          </w:tcPr>
          <w:p w14:paraId="6624936C" w14:textId="77777777" w:rsidR="00D76705" w:rsidRPr="006318C4" w:rsidRDefault="00D76705" w:rsidP="0007728A">
            <w:pPr>
              <w:rPr>
                <w:rFonts w:ascii="Times New Roman" w:hAnsi="Times New Roman" w:cs="Times New Roman"/>
              </w:rPr>
            </w:pPr>
          </w:p>
        </w:tc>
        <w:tc>
          <w:tcPr>
            <w:tcW w:w="1701" w:type="dxa"/>
          </w:tcPr>
          <w:p w14:paraId="24388D39" w14:textId="77777777" w:rsidR="00D76705" w:rsidRPr="006318C4" w:rsidRDefault="00D76705" w:rsidP="0007728A">
            <w:pPr>
              <w:rPr>
                <w:rFonts w:ascii="Times New Roman" w:hAnsi="Times New Roman" w:cs="Times New Roman"/>
              </w:rPr>
            </w:pPr>
          </w:p>
        </w:tc>
        <w:tc>
          <w:tcPr>
            <w:tcW w:w="2138" w:type="dxa"/>
          </w:tcPr>
          <w:p w14:paraId="288E8845" w14:textId="77777777" w:rsidR="00D76705" w:rsidRPr="006318C4" w:rsidRDefault="00D76705" w:rsidP="0007728A">
            <w:pPr>
              <w:rPr>
                <w:rFonts w:ascii="Times New Roman" w:hAnsi="Times New Roman" w:cs="Times New Roman"/>
              </w:rPr>
            </w:pPr>
          </w:p>
        </w:tc>
      </w:tr>
      <w:tr w:rsidR="00D76705" w:rsidRPr="006318C4" w14:paraId="63C54F41" w14:textId="77777777" w:rsidTr="0007728A">
        <w:trPr>
          <w:trHeight w:val="200"/>
        </w:trPr>
        <w:tc>
          <w:tcPr>
            <w:tcW w:w="753" w:type="dxa"/>
          </w:tcPr>
          <w:p w14:paraId="697522D8" w14:textId="77777777" w:rsidR="00D76705" w:rsidRPr="006318C4" w:rsidRDefault="00D76705" w:rsidP="0007728A">
            <w:pPr>
              <w:rPr>
                <w:rFonts w:ascii="Times New Roman" w:hAnsi="Times New Roman" w:cs="Times New Roman"/>
              </w:rPr>
            </w:pPr>
            <w:r>
              <w:rPr>
                <w:rFonts w:ascii="Times New Roman" w:hAnsi="Times New Roman" w:cs="Times New Roman"/>
              </w:rPr>
              <w:t>60</w:t>
            </w:r>
          </w:p>
        </w:tc>
        <w:tc>
          <w:tcPr>
            <w:tcW w:w="5655" w:type="dxa"/>
          </w:tcPr>
          <w:p w14:paraId="4DC6B5D3" w14:textId="77777777" w:rsidR="00D76705" w:rsidRPr="006318C4" w:rsidRDefault="00D76705" w:rsidP="0007728A">
            <w:pPr>
              <w:rPr>
                <w:rFonts w:ascii="Times New Roman" w:hAnsi="Times New Roman" w:cs="Times New Roman"/>
              </w:rPr>
            </w:pPr>
          </w:p>
        </w:tc>
        <w:tc>
          <w:tcPr>
            <w:tcW w:w="1701" w:type="dxa"/>
          </w:tcPr>
          <w:p w14:paraId="5B3A3512" w14:textId="77777777" w:rsidR="00D76705" w:rsidRPr="006318C4" w:rsidRDefault="00D76705" w:rsidP="0007728A">
            <w:pPr>
              <w:rPr>
                <w:rFonts w:ascii="Times New Roman" w:hAnsi="Times New Roman" w:cs="Times New Roman"/>
              </w:rPr>
            </w:pPr>
          </w:p>
        </w:tc>
        <w:tc>
          <w:tcPr>
            <w:tcW w:w="2138" w:type="dxa"/>
          </w:tcPr>
          <w:p w14:paraId="6312D013" w14:textId="77777777" w:rsidR="00D76705" w:rsidRPr="006318C4" w:rsidRDefault="00D76705" w:rsidP="0007728A">
            <w:pPr>
              <w:rPr>
                <w:rFonts w:ascii="Times New Roman" w:hAnsi="Times New Roman" w:cs="Times New Roman"/>
              </w:rPr>
            </w:pPr>
          </w:p>
        </w:tc>
      </w:tr>
      <w:tr w:rsidR="00D76705" w:rsidRPr="006318C4" w14:paraId="6DD7EC6D" w14:textId="77777777" w:rsidTr="0007728A">
        <w:trPr>
          <w:trHeight w:val="200"/>
        </w:trPr>
        <w:tc>
          <w:tcPr>
            <w:tcW w:w="753" w:type="dxa"/>
          </w:tcPr>
          <w:p w14:paraId="237E4F1A" w14:textId="77777777" w:rsidR="00D76705" w:rsidRPr="006318C4" w:rsidRDefault="00D76705" w:rsidP="0007728A">
            <w:pPr>
              <w:rPr>
                <w:rFonts w:ascii="Times New Roman" w:hAnsi="Times New Roman" w:cs="Times New Roman"/>
              </w:rPr>
            </w:pPr>
            <w:r>
              <w:rPr>
                <w:rFonts w:ascii="Times New Roman" w:hAnsi="Times New Roman" w:cs="Times New Roman"/>
              </w:rPr>
              <w:t>61</w:t>
            </w:r>
          </w:p>
        </w:tc>
        <w:tc>
          <w:tcPr>
            <w:tcW w:w="5655" w:type="dxa"/>
          </w:tcPr>
          <w:p w14:paraId="3FAD4DCB" w14:textId="77777777" w:rsidR="00D76705" w:rsidRPr="006318C4" w:rsidRDefault="00D76705" w:rsidP="0007728A">
            <w:pPr>
              <w:rPr>
                <w:rFonts w:ascii="Times New Roman" w:hAnsi="Times New Roman" w:cs="Times New Roman"/>
              </w:rPr>
            </w:pPr>
          </w:p>
        </w:tc>
        <w:tc>
          <w:tcPr>
            <w:tcW w:w="1701" w:type="dxa"/>
          </w:tcPr>
          <w:p w14:paraId="768E4B2C" w14:textId="77777777" w:rsidR="00D76705" w:rsidRPr="006318C4" w:rsidRDefault="00D76705" w:rsidP="0007728A">
            <w:pPr>
              <w:rPr>
                <w:rFonts w:ascii="Times New Roman" w:hAnsi="Times New Roman" w:cs="Times New Roman"/>
              </w:rPr>
            </w:pPr>
          </w:p>
        </w:tc>
        <w:tc>
          <w:tcPr>
            <w:tcW w:w="2138" w:type="dxa"/>
          </w:tcPr>
          <w:p w14:paraId="4BE6BC70" w14:textId="77777777" w:rsidR="00D76705" w:rsidRPr="006318C4" w:rsidRDefault="00D76705" w:rsidP="0007728A">
            <w:pPr>
              <w:rPr>
                <w:rFonts w:ascii="Times New Roman" w:hAnsi="Times New Roman" w:cs="Times New Roman"/>
              </w:rPr>
            </w:pPr>
          </w:p>
        </w:tc>
      </w:tr>
      <w:tr w:rsidR="00D76705" w:rsidRPr="006318C4" w14:paraId="239A3B03" w14:textId="77777777" w:rsidTr="0007728A">
        <w:trPr>
          <w:trHeight w:val="200"/>
        </w:trPr>
        <w:tc>
          <w:tcPr>
            <w:tcW w:w="753" w:type="dxa"/>
          </w:tcPr>
          <w:p w14:paraId="0F960657" w14:textId="77777777" w:rsidR="00D76705" w:rsidRPr="006318C4" w:rsidRDefault="00D76705" w:rsidP="0007728A">
            <w:pPr>
              <w:rPr>
                <w:rFonts w:ascii="Times New Roman" w:hAnsi="Times New Roman" w:cs="Times New Roman"/>
              </w:rPr>
            </w:pPr>
            <w:r>
              <w:rPr>
                <w:rFonts w:ascii="Times New Roman" w:hAnsi="Times New Roman" w:cs="Times New Roman"/>
              </w:rPr>
              <w:t>62</w:t>
            </w:r>
          </w:p>
        </w:tc>
        <w:tc>
          <w:tcPr>
            <w:tcW w:w="5655" w:type="dxa"/>
          </w:tcPr>
          <w:p w14:paraId="097DEB16" w14:textId="77777777" w:rsidR="00D76705" w:rsidRPr="006318C4" w:rsidRDefault="00D76705" w:rsidP="0007728A">
            <w:pPr>
              <w:rPr>
                <w:rFonts w:ascii="Times New Roman" w:hAnsi="Times New Roman" w:cs="Times New Roman"/>
              </w:rPr>
            </w:pPr>
          </w:p>
        </w:tc>
        <w:tc>
          <w:tcPr>
            <w:tcW w:w="1701" w:type="dxa"/>
          </w:tcPr>
          <w:p w14:paraId="3EB0564D" w14:textId="77777777" w:rsidR="00D76705" w:rsidRPr="006318C4" w:rsidRDefault="00D76705" w:rsidP="0007728A">
            <w:pPr>
              <w:rPr>
                <w:rFonts w:ascii="Times New Roman" w:hAnsi="Times New Roman" w:cs="Times New Roman"/>
              </w:rPr>
            </w:pPr>
          </w:p>
        </w:tc>
        <w:tc>
          <w:tcPr>
            <w:tcW w:w="2138" w:type="dxa"/>
          </w:tcPr>
          <w:p w14:paraId="0DEBA15E" w14:textId="77777777" w:rsidR="00D76705" w:rsidRPr="006318C4" w:rsidRDefault="00D76705" w:rsidP="0007728A">
            <w:pPr>
              <w:rPr>
                <w:rFonts w:ascii="Times New Roman" w:hAnsi="Times New Roman" w:cs="Times New Roman"/>
              </w:rPr>
            </w:pPr>
          </w:p>
        </w:tc>
      </w:tr>
      <w:tr w:rsidR="00D76705" w:rsidRPr="006318C4" w14:paraId="466F286A" w14:textId="77777777" w:rsidTr="0007728A">
        <w:trPr>
          <w:trHeight w:val="200"/>
        </w:trPr>
        <w:tc>
          <w:tcPr>
            <w:tcW w:w="753" w:type="dxa"/>
          </w:tcPr>
          <w:p w14:paraId="6ED6ADD7" w14:textId="77777777" w:rsidR="00D76705" w:rsidRPr="006318C4" w:rsidRDefault="00D76705" w:rsidP="0007728A">
            <w:pPr>
              <w:rPr>
                <w:rFonts w:ascii="Times New Roman" w:hAnsi="Times New Roman" w:cs="Times New Roman"/>
              </w:rPr>
            </w:pPr>
            <w:r>
              <w:rPr>
                <w:rFonts w:ascii="Times New Roman" w:hAnsi="Times New Roman" w:cs="Times New Roman"/>
              </w:rPr>
              <w:t>63</w:t>
            </w:r>
          </w:p>
        </w:tc>
        <w:tc>
          <w:tcPr>
            <w:tcW w:w="5655" w:type="dxa"/>
          </w:tcPr>
          <w:p w14:paraId="3CD80372" w14:textId="77777777" w:rsidR="00D76705" w:rsidRPr="006318C4" w:rsidRDefault="00D76705" w:rsidP="0007728A">
            <w:pPr>
              <w:rPr>
                <w:rFonts w:ascii="Times New Roman" w:hAnsi="Times New Roman" w:cs="Times New Roman"/>
              </w:rPr>
            </w:pPr>
          </w:p>
        </w:tc>
        <w:tc>
          <w:tcPr>
            <w:tcW w:w="1701" w:type="dxa"/>
          </w:tcPr>
          <w:p w14:paraId="46090D72" w14:textId="77777777" w:rsidR="00D76705" w:rsidRPr="006318C4" w:rsidRDefault="00D76705" w:rsidP="0007728A">
            <w:pPr>
              <w:rPr>
                <w:rFonts w:ascii="Times New Roman" w:hAnsi="Times New Roman" w:cs="Times New Roman"/>
              </w:rPr>
            </w:pPr>
          </w:p>
        </w:tc>
        <w:tc>
          <w:tcPr>
            <w:tcW w:w="2138" w:type="dxa"/>
          </w:tcPr>
          <w:p w14:paraId="6455B0DE" w14:textId="77777777" w:rsidR="00D76705" w:rsidRPr="006318C4" w:rsidRDefault="00D76705" w:rsidP="0007728A">
            <w:pPr>
              <w:rPr>
                <w:rFonts w:ascii="Times New Roman" w:hAnsi="Times New Roman" w:cs="Times New Roman"/>
              </w:rPr>
            </w:pPr>
          </w:p>
        </w:tc>
      </w:tr>
      <w:tr w:rsidR="00D76705" w:rsidRPr="006318C4" w14:paraId="1102581A" w14:textId="77777777" w:rsidTr="0007728A">
        <w:trPr>
          <w:trHeight w:val="200"/>
        </w:trPr>
        <w:tc>
          <w:tcPr>
            <w:tcW w:w="753" w:type="dxa"/>
          </w:tcPr>
          <w:p w14:paraId="316E3656" w14:textId="77777777" w:rsidR="00D76705" w:rsidRPr="006318C4" w:rsidRDefault="00D76705" w:rsidP="0007728A">
            <w:pPr>
              <w:rPr>
                <w:rFonts w:ascii="Times New Roman" w:hAnsi="Times New Roman" w:cs="Times New Roman"/>
              </w:rPr>
            </w:pPr>
            <w:r>
              <w:rPr>
                <w:rFonts w:ascii="Times New Roman" w:hAnsi="Times New Roman" w:cs="Times New Roman"/>
              </w:rPr>
              <w:t>64</w:t>
            </w:r>
          </w:p>
        </w:tc>
        <w:tc>
          <w:tcPr>
            <w:tcW w:w="5655" w:type="dxa"/>
          </w:tcPr>
          <w:p w14:paraId="6C27542F" w14:textId="77777777" w:rsidR="00D76705" w:rsidRPr="006318C4" w:rsidRDefault="00D76705" w:rsidP="0007728A">
            <w:pPr>
              <w:rPr>
                <w:rFonts w:ascii="Times New Roman" w:hAnsi="Times New Roman" w:cs="Times New Roman"/>
              </w:rPr>
            </w:pPr>
          </w:p>
        </w:tc>
        <w:tc>
          <w:tcPr>
            <w:tcW w:w="1701" w:type="dxa"/>
          </w:tcPr>
          <w:p w14:paraId="3BD59233" w14:textId="77777777" w:rsidR="00D76705" w:rsidRPr="006318C4" w:rsidRDefault="00D76705" w:rsidP="0007728A">
            <w:pPr>
              <w:rPr>
                <w:rFonts w:ascii="Times New Roman" w:hAnsi="Times New Roman" w:cs="Times New Roman"/>
              </w:rPr>
            </w:pPr>
          </w:p>
        </w:tc>
        <w:tc>
          <w:tcPr>
            <w:tcW w:w="2138" w:type="dxa"/>
          </w:tcPr>
          <w:p w14:paraId="0B568393" w14:textId="77777777" w:rsidR="00D76705" w:rsidRPr="006318C4" w:rsidRDefault="00D76705" w:rsidP="0007728A">
            <w:pPr>
              <w:rPr>
                <w:rFonts w:ascii="Times New Roman" w:hAnsi="Times New Roman" w:cs="Times New Roman"/>
              </w:rPr>
            </w:pPr>
          </w:p>
        </w:tc>
      </w:tr>
      <w:tr w:rsidR="00D76705" w:rsidRPr="006318C4" w14:paraId="11B8AF8B" w14:textId="77777777" w:rsidTr="0007728A">
        <w:trPr>
          <w:trHeight w:val="200"/>
        </w:trPr>
        <w:tc>
          <w:tcPr>
            <w:tcW w:w="753" w:type="dxa"/>
          </w:tcPr>
          <w:p w14:paraId="21FA8BAE" w14:textId="77777777" w:rsidR="00D76705" w:rsidRPr="006318C4" w:rsidRDefault="00D76705" w:rsidP="0007728A">
            <w:pPr>
              <w:rPr>
                <w:rFonts w:ascii="Times New Roman" w:hAnsi="Times New Roman" w:cs="Times New Roman"/>
              </w:rPr>
            </w:pPr>
            <w:r>
              <w:rPr>
                <w:rFonts w:ascii="Times New Roman" w:hAnsi="Times New Roman" w:cs="Times New Roman"/>
              </w:rPr>
              <w:t>65</w:t>
            </w:r>
          </w:p>
        </w:tc>
        <w:tc>
          <w:tcPr>
            <w:tcW w:w="5655" w:type="dxa"/>
          </w:tcPr>
          <w:p w14:paraId="23CD4876" w14:textId="77777777" w:rsidR="00D76705" w:rsidRPr="006318C4" w:rsidRDefault="00D76705" w:rsidP="0007728A">
            <w:pPr>
              <w:rPr>
                <w:rFonts w:ascii="Times New Roman" w:hAnsi="Times New Roman" w:cs="Times New Roman"/>
              </w:rPr>
            </w:pPr>
          </w:p>
        </w:tc>
        <w:tc>
          <w:tcPr>
            <w:tcW w:w="1701" w:type="dxa"/>
          </w:tcPr>
          <w:p w14:paraId="15619DD4" w14:textId="77777777" w:rsidR="00D76705" w:rsidRPr="006318C4" w:rsidRDefault="00D76705" w:rsidP="0007728A">
            <w:pPr>
              <w:rPr>
                <w:rFonts w:ascii="Times New Roman" w:hAnsi="Times New Roman" w:cs="Times New Roman"/>
              </w:rPr>
            </w:pPr>
          </w:p>
        </w:tc>
        <w:tc>
          <w:tcPr>
            <w:tcW w:w="2138" w:type="dxa"/>
          </w:tcPr>
          <w:p w14:paraId="5CF08204" w14:textId="77777777" w:rsidR="00D76705" w:rsidRPr="006318C4" w:rsidRDefault="00D76705" w:rsidP="0007728A">
            <w:pPr>
              <w:rPr>
                <w:rFonts w:ascii="Times New Roman" w:hAnsi="Times New Roman" w:cs="Times New Roman"/>
              </w:rPr>
            </w:pPr>
          </w:p>
        </w:tc>
      </w:tr>
      <w:tr w:rsidR="00D76705" w:rsidRPr="006318C4" w14:paraId="22D3B886" w14:textId="77777777" w:rsidTr="0007728A">
        <w:trPr>
          <w:trHeight w:val="200"/>
        </w:trPr>
        <w:tc>
          <w:tcPr>
            <w:tcW w:w="753" w:type="dxa"/>
          </w:tcPr>
          <w:p w14:paraId="75332409" w14:textId="77777777" w:rsidR="00D76705" w:rsidRPr="006318C4" w:rsidRDefault="00D76705" w:rsidP="0007728A">
            <w:pPr>
              <w:rPr>
                <w:rFonts w:ascii="Times New Roman" w:hAnsi="Times New Roman" w:cs="Times New Roman"/>
              </w:rPr>
            </w:pPr>
            <w:r>
              <w:rPr>
                <w:rFonts w:ascii="Times New Roman" w:hAnsi="Times New Roman" w:cs="Times New Roman"/>
              </w:rPr>
              <w:t>66</w:t>
            </w:r>
          </w:p>
        </w:tc>
        <w:tc>
          <w:tcPr>
            <w:tcW w:w="5655" w:type="dxa"/>
          </w:tcPr>
          <w:p w14:paraId="45FA647B" w14:textId="77777777" w:rsidR="00D76705" w:rsidRPr="006318C4" w:rsidRDefault="00D76705" w:rsidP="0007728A">
            <w:pPr>
              <w:rPr>
                <w:rFonts w:ascii="Times New Roman" w:hAnsi="Times New Roman" w:cs="Times New Roman"/>
              </w:rPr>
            </w:pPr>
          </w:p>
        </w:tc>
        <w:tc>
          <w:tcPr>
            <w:tcW w:w="1701" w:type="dxa"/>
          </w:tcPr>
          <w:p w14:paraId="31ED9C39" w14:textId="77777777" w:rsidR="00D76705" w:rsidRPr="006318C4" w:rsidRDefault="00D76705" w:rsidP="0007728A">
            <w:pPr>
              <w:rPr>
                <w:rFonts w:ascii="Times New Roman" w:hAnsi="Times New Roman" w:cs="Times New Roman"/>
              </w:rPr>
            </w:pPr>
          </w:p>
        </w:tc>
        <w:tc>
          <w:tcPr>
            <w:tcW w:w="2138" w:type="dxa"/>
          </w:tcPr>
          <w:p w14:paraId="038F12DF" w14:textId="77777777" w:rsidR="00D76705" w:rsidRPr="006318C4" w:rsidRDefault="00D76705" w:rsidP="0007728A">
            <w:pPr>
              <w:rPr>
                <w:rFonts w:ascii="Times New Roman" w:hAnsi="Times New Roman" w:cs="Times New Roman"/>
              </w:rPr>
            </w:pPr>
          </w:p>
        </w:tc>
      </w:tr>
      <w:tr w:rsidR="00D76705" w:rsidRPr="006318C4" w14:paraId="527CAAB4" w14:textId="77777777" w:rsidTr="0007728A">
        <w:trPr>
          <w:trHeight w:val="200"/>
        </w:trPr>
        <w:tc>
          <w:tcPr>
            <w:tcW w:w="753" w:type="dxa"/>
          </w:tcPr>
          <w:p w14:paraId="2F5AB968" w14:textId="77777777" w:rsidR="00D76705" w:rsidRPr="006318C4" w:rsidRDefault="00D76705" w:rsidP="0007728A">
            <w:pPr>
              <w:rPr>
                <w:rFonts w:ascii="Times New Roman" w:hAnsi="Times New Roman" w:cs="Times New Roman"/>
              </w:rPr>
            </w:pPr>
            <w:r>
              <w:rPr>
                <w:rFonts w:ascii="Times New Roman" w:hAnsi="Times New Roman" w:cs="Times New Roman"/>
              </w:rPr>
              <w:t>67</w:t>
            </w:r>
          </w:p>
        </w:tc>
        <w:tc>
          <w:tcPr>
            <w:tcW w:w="5655" w:type="dxa"/>
          </w:tcPr>
          <w:p w14:paraId="4687A49F" w14:textId="77777777" w:rsidR="00D76705" w:rsidRPr="006318C4" w:rsidRDefault="00D76705" w:rsidP="0007728A">
            <w:pPr>
              <w:rPr>
                <w:rFonts w:ascii="Times New Roman" w:hAnsi="Times New Roman" w:cs="Times New Roman"/>
              </w:rPr>
            </w:pPr>
          </w:p>
        </w:tc>
        <w:tc>
          <w:tcPr>
            <w:tcW w:w="1701" w:type="dxa"/>
          </w:tcPr>
          <w:p w14:paraId="5CC3396F" w14:textId="77777777" w:rsidR="00D76705" w:rsidRPr="006318C4" w:rsidRDefault="00D76705" w:rsidP="0007728A">
            <w:pPr>
              <w:rPr>
                <w:rFonts w:ascii="Times New Roman" w:hAnsi="Times New Roman" w:cs="Times New Roman"/>
              </w:rPr>
            </w:pPr>
          </w:p>
        </w:tc>
        <w:tc>
          <w:tcPr>
            <w:tcW w:w="2138" w:type="dxa"/>
          </w:tcPr>
          <w:p w14:paraId="487F30B7" w14:textId="77777777" w:rsidR="00D76705" w:rsidRPr="006318C4" w:rsidRDefault="00D76705" w:rsidP="0007728A">
            <w:pPr>
              <w:rPr>
                <w:rFonts w:ascii="Times New Roman" w:hAnsi="Times New Roman" w:cs="Times New Roman"/>
              </w:rPr>
            </w:pPr>
          </w:p>
        </w:tc>
      </w:tr>
      <w:tr w:rsidR="00D76705" w:rsidRPr="006318C4" w14:paraId="3886746C" w14:textId="77777777" w:rsidTr="0007728A">
        <w:trPr>
          <w:trHeight w:val="200"/>
        </w:trPr>
        <w:tc>
          <w:tcPr>
            <w:tcW w:w="753" w:type="dxa"/>
          </w:tcPr>
          <w:p w14:paraId="13ADAD82" w14:textId="77777777" w:rsidR="00D76705" w:rsidRDefault="00D76705" w:rsidP="0007728A">
            <w:pPr>
              <w:rPr>
                <w:rFonts w:ascii="Times New Roman" w:hAnsi="Times New Roman" w:cs="Times New Roman"/>
              </w:rPr>
            </w:pPr>
            <w:r>
              <w:rPr>
                <w:rFonts w:ascii="Times New Roman" w:hAnsi="Times New Roman" w:cs="Times New Roman"/>
              </w:rPr>
              <w:t>68</w:t>
            </w:r>
          </w:p>
        </w:tc>
        <w:tc>
          <w:tcPr>
            <w:tcW w:w="5655" w:type="dxa"/>
          </w:tcPr>
          <w:p w14:paraId="08E62035" w14:textId="77777777" w:rsidR="00D76705" w:rsidRPr="006318C4" w:rsidRDefault="00D76705" w:rsidP="0007728A">
            <w:pPr>
              <w:rPr>
                <w:rFonts w:ascii="Times New Roman" w:hAnsi="Times New Roman" w:cs="Times New Roman"/>
              </w:rPr>
            </w:pPr>
          </w:p>
        </w:tc>
        <w:tc>
          <w:tcPr>
            <w:tcW w:w="1701" w:type="dxa"/>
          </w:tcPr>
          <w:p w14:paraId="7F6E4BC5" w14:textId="77777777" w:rsidR="00D76705" w:rsidRPr="006318C4" w:rsidRDefault="00D76705" w:rsidP="0007728A">
            <w:pPr>
              <w:rPr>
                <w:rFonts w:ascii="Times New Roman" w:hAnsi="Times New Roman" w:cs="Times New Roman"/>
              </w:rPr>
            </w:pPr>
          </w:p>
        </w:tc>
        <w:tc>
          <w:tcPr>
            <w:tcW w:w="2138" w:type="dxa"/>
          </w:tcPr>
          <w:p w14:paraId="455DBF73" w14:textId="77777777" w:rsidR="00D76705" w:rsidRPr="006318C4" w:rsidRDefault="00D76705" w:rsidP="0007728A">
            <w:pPr>
              <w:rPr>
                <w:rFonts w:ascii="Times New Roman" w:hAnsi="Times New Roman" w:cs="Times New Roman"/>
              </w:rPr>
            </w:pPr>
          </w:p>
        </w:tc>
      </w:tr>
      <w:tr w:rsidR="00D76705" w:rsidRPr="006318C4" w14:paraId="35730485" w14:textId="77777777" w:rsidTr="0007728A">
        <w:trPr>
          <w:trHeight w:val="200"/>
        </w:trPr>
        <w:tc>
          <w:tcPr>
            <w:tcW w:w="753" w:type="dxa"/>
          </w:tcPr>
          <w:p w14:paraId="192D1E51" w14:textId="77777777" w:rsidR="00D76705" w:rsidRDefault="00D76705" w:rsidP="0007728A">
            <w:pPr>
              <w:rPr>
                <w:rFonts w:ascii="Times New Roman" w:hAnsi="Times New Roman" w:cs="Times New Roman"/>
              </w:rPr>
            </w:pPr>
            <w:r>
              <w:rPr>
                <w:rFonts w:ascii="Times New Roman" w:hAnsi="Times New Roman" w:cs="Times New Roman"/>
              </w:rPr>
              <w:t>69</w:t>
            </w:r>
          </w:p>
        </w:tc>
        <w:tc>
          <w:tcPr>
            <w:tcW w:w="5655" w:type="dxa"/>
          </w:tcPr>
          <w:p w14:paraId="72F0BD0C" w14:textId="77777777" w:rsidR="00D76705" w:rsidRPr="006318C4" w:rsidRDefault="00D76705" w:rsidP="0007728A">
            <w:pPr>
              <w:rPr>
                <w:rFonts w:ascii="Times New Roman" w:hAnsi="Times New Roman" w:cs="Times New Roman"/>
              </w:rPr>
            </w:pPr>
          </w:p>
        </w:tc>
        <w:tc>
          <w:tcPr>
            <w:tcW w:w="1701" w:type="dxa"/>
          </w:tcPr>
          <w:p w14:paraId="18917B55" w14:textId="77777777" w:rsidR="00D76705" w:rsidRPr="006318C4" w:rsidRDefault="00D76705" w:rsidP="0007728A">
            <w:pPr>
              <w:rPr>
                <w:rFonts w:ascii="Times New Roman" w:hAnsi="Times New Roman" w:cs="Times New Roman"/>
              </w:rPr>
            </w:pPr>
          </w:p>
        </w:tc>
        <w:tc>
          <w:tcPr>
            <w:tcW w:w="2138" w:type="dxa"/>
          </w:tcPr>
          <w:p w14:paraId="20353D07" w14:textId="77777777" w:rsidR="00D76705" w:rsidRPr="006318C4" w:rsidRDefault="00D76705" w:rsidP="0007728A">
            <w:pPr>
              <w:rPr>
                <w:rFonts w:ascii="Times New Roman" w:hAnsi="Times New Roman" w:cs="Times New Roman"/>
              </w:rPr>
            </w:pPr>
          </w:p>
        </w:tc>
      </w:tr>
      <w:tr w:rsidR="00D76705" w:rsidRPr="006318C4" w14:paraId="2CDD454C" w14:textId="77777777" w:rsidTr="0007728A">
        <w:trPr>
          <w:trHeight w:val="200"/>
        </w:trPr>
        <w:tc>
          <w:tcPr>
            <w:tcW w:w="753" w:type="dxa"/>
          </w:tcPr>
          <w:p w14:paraId="18812707" w14:textId="77777777" w:rsidR="00D76705" w:rsidRDefault="00D76705" w:rsidP="0007728A">
            <w:pPr>
              <w:rPr>
                <w:rFonts w:ascii="Times New Roman" w:hAnsi="Times New Roman" w:cs="Times New Roman"/>
              </w:rPr>
            </w:pPr>
            <w:r>
              <w:rPr>
                <w:rFonts w:ascii="Times New Roman" w:hAnsi="Times New Roman" w:cs="Times New Roman"/>
              </w:rPr>
              <w:t>70</w:t>
            </w:r>
          </w:p>
        </w:tc>
        <w:tc>
          <w:tcPr>
            <w:tcW w:w="5655" w:type="dxa"/>
          </w:tcPr>
          <w:p w14:paraId="2DC300AD" w14:textId="77777777" w:rsidR="00D76705" w:rsidRPr="006318C4" w:rsidRDefault="00D76705" w:rsidP="0007728A">
            <w:pPr>
              <w:rPr>
                <w:rFonts w:ascii="Times New Roman" w:hAnsi="Times New Roman" w:cs="Times New Roman"/>
              </w:rPr>
            </w:pPr>
          </w:p>
        </w:tc>
        <w:tc>
          <w:tcPr>
            <w:tcW w:w="1701" w:type="dxa"/>
          </w:tcPr>
          <w:p w14:paraId="2CFDAB1D" w14:textId="77777777" w:rsidR="00D76705" w:rsidRPr="006318C4" w:rsidRDefault="00D76705" w:rsidP="0007728A">
            <w:pPr>
              <w:rPr>
                <w:rFonts w:ascii="Times New Roman" w:hAnsi="Times New Roman" w:cs="Times New Roman"/>
              </w:rPr>
            </w:pPr>
          </w:p>
        </w:tc>
        <w:tc>
          <w:tcPr>
            <w:tcW w:w="2138" w:type="dxa"/>
          </w:tcPr>
          <w:p w14:paraId="1A9A4F34" w14:textId="77777777" w:rsidR="00D76705" w:rsidRPr="006318C4" w:rsidRDefault="00D76705" w:rsidP="0007728A">
            <w:pPr>
              <w:rPr>
                <w:rFonts w:ascii="Times New Roman" w:hAnsi="Times New Roman" w:cs="Times New Roman"/>
              </w:rPr>
            </w:pPr>
          </w:p>
        </w:tc>
      </w:tr>
      <w:tr w:rsidR="00D76705" w:rsidRPr="006318C4" w14:paraId="7C893623" w14:textId="77777777" w:rsidTr="0007728A">
        <w:trPr>
          <w:trHeight w:val="200"/>
        </w:trPr>
        <w:tc>
          <w:tcPr>
            <w:tcW w:w="753" w:type="dxa"/>
          </w:tcPr>
          <w:p w14:paraId="3FB8526C" w14:textId="77777777" w:rsidR="00D76705" w:rsidRDefault="00D76705" w:rsidP="0007728A">
            <w:pPr>
              <w:rPr>
                <w:rFonts w:ascii="Times New Roman" w:hAnsi="Times New Roman" w:cs="Times New Roman"/>
              </w:rPr>
            </w:pPr>
            <w:r>
              <w:rPr>
                <w:rFonts w:ascii="Times New Roman" w:hAnsi="Times New Roman" w:cs="Times New Roman"/>
              </w:rPr>
              <w:t>71</w:t>
            </w:r>
          </w:p>
        </w:tc>
        <w:tc>
          <w:tcPr>
            <w:tcW w:w="5655" w:type="dxa"/>
          </w:tcPr>
          <w:p w14:paraId="1D3EBC99" w14:textId="77777777" w:rsidR="00D76705" w:rsidRPr="006318C4" w:rsidRDefault="00D76705" w:rsidP="0007728A">
            <w:pPr>
              <w:rPr>
                <w:rFonts w:ascii="Times New Roman" w:hAnsi="Times New Roman" w:cs="Times New Roman"/>
              </w:rPr>
            </w:pPr>
          </w:p>
        </w:tc>
        <w:tc>
          <w:tcPr>
            <w:tcW w:w="1701" w:type="dxa"/>
          </w:tcPr>
          <w:p w14:paraId="0AD5F860" w14:textId="77777777" w:rsidR="00D76705" w:rsidRPr="006318C4" w:rsidRDefault="00D76705" w:rsidP="0007728A">
            <w:pPr>
              <w:rPr>
                <w:rFonts w:ascii="Times New Roman" w:hAnsi="Times New Roman" w:cs="Times New Roman"/>
              </w:rPr>
            </w:pPr>
          </w:p>
        </w:tc>
        <w:tc>
          <w:tcPr>
            <w:tcW w:w="2138" w:type="dxa"/>
          </w:tcPr>
          <w:p w14:paraId="4DA63698" w14:textId="77777777" w:rsidR="00D76705" w:rsidRPr="006318C4" w:rsidRDefault="00D76705" w:rsidP="0007728A">
            <w:pPr>
              <w:rPr>
                <w:rFonts w:ascii="Times New Roman" w:hAnsi="Times New Roman" w:cs="Times New Roman"/>
              </w:rPr>
            </w:pPr>
          </w:p>
        </w:tc>
      </w:tr>
      <w:tr w:rsidR="00D76705" w:rsidRPr="006318C4" w14:paraId="79AF9039" w14:textId="77777777" w:rsidTr="0007728A">
        <w:trPr>
          <w:trHeight w:val="200"/>
        </w:trPr>
        <w:tc>
          <w:tcPr>
            <w:tcW w:w="753" w:type="dxa"/>
          </w:tcPr>
          <w:p w14:paraId="36EEE383" w14:textId="77777777" w:rsidR="00D76705" w:rsidRDefault="00D76705" w:rsidP="0007728A">
            <w:pPr>
              <w:rPr>
                <w:rFonts w:ascii="Times New Roman" w:hAnsi="Times New Roman" w:cs="Times New Roman"/>
              </w:rPr>
            </w:pPr>
            <w:r>
              <w:rPr>
                <w:rFonts w:ascii="Times New Roman" w:hAnsi="Times New Roman" w:cs="Times New Roman"/>
              </w:rPr>
              <w:t>72</w:t>
            </w:r>
          </w:p>
        </w:tc>
        <w:tc>
          <w:tcPr>
            <w:tcW w:w="5655" w:type="dxa"/>
          </w:tcPr>
          <w:p w14:paraId="059AE9BE" w14:textId="77777777" w:rsidR="00D76705" w:rsidRPr="006318C4" w:rsidRDefault="00D76705" w:rsidP="0007728A">
            <w:pPr>
              <w:rPr>
                <w:rFonts w:ascii="Times New Roman" w:hAnsi="Times New Roman" w:cs="Times New Roman"/>
              </w:rPr>
            </w:pPr>
          </w:p>
        </w:tc>
        <w:tc>
          <w:tcPr>
            <w:tcW w:w="1701" w:type="dxa"/>
          </w:tcPr>
          <w:p w14:paraId="2305C6A3" w14:textId="77777777" w:rsidR="00D76705" w:rsidRPr="006318C4" w:rsidRDefault="00D76705" w:rsidP="0007728A">
            <w:pPr>
              <w:rPr>
                <w:rFonts w:ascii="Times New Roman" w:hAnsi="Times New Roman" w:cs="Times New Roman"/>
              </w:rPr>
            </w:pPr>
          </w:p>
        </w:tc>
        <w:tc>
          <w:tcPr>
            <w:tcW w:w="2138" w:type="dxa"/>
          </w:tcPr>
          <w:p w14:paraId="2FA21FED" w14:textId="77777777" w:rsidR="00D76705" w:rsidRPr="006318C4" w:rsidRDefault="00D76705" w:rsidP="0007728A">
            <w:pPr>
              <w:rPr>
                <w:rFonts w:ascii="Times New Roman" w:hAnsi="Times New Roman" w:cs="Times New Roman"/>
              </w:rPr>
            </w:pPr>
          </w:p>
        </w:tc>
      </w:tr>
    </w:tbl>
    <w:p w14:paraId="5F3CE5B3" w14:textId="77777777" w:rsidR="00D76705" w:rsidRPr="006318C4" w:rsidRDefault="00D76705" w:rsidP="00D76705">
      <w:pPr>
        <w:rPr>
          <w:rFonts w:ascii="Times New Roman" w:hAnsi="Times New Roman" w:cs="Times New Roman"/>
        </w:rPr>
      </w:pPr>
      <w:r w:rsidRPr="006318C4">
        <w:rPr>
          <w:rFonts w:ascii="Times New Roman" w:hAnsi="Times New Roman" w:cs="Times New Roman"/>
        </w:rPr>
        <w:t xml:space="preserve">Total </w:t>
      </w:r>
      <w:proofErr w:type="spellStart"/>
      <w:r w:rsidRPr="006318C4">
        <w:rPr>
          <w:rFonts w:ascii="Times New Roman" w:hAnsi="Times New Roman" w:cs="Times New Roman"/>
        </w:rPr>
        <w:t>apartamente</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în</w:t>
      </w:r>
      <w:proofErr w:type="spellEnd"/>
      <w:r w:rsidRPr="006318C4">
        <w:rPr>
          <w:rFonts w:ascii="Times New Roman" w:hAnsi="Times New Roman" w:cs="Times New Roman"/>
        </w:rPr>
        <w:t xml:space="preserve"> bloc: </w:t>
      </w:r>
      <w:r>
        <w:rPr>
          <w:rFonts w:ascii="Times New Roman" w:hAnsi="Times New Roman" w:cs="Times New Roman"/>
        </w:rPr>
        <w:t>72</w:t>
      </w:r>
    </w:p>
    <w:p w14:paraId="3E44DBC5" w14:textId="77777777" w:rsidR="00D76705" w:rsidRPr="006318C4" w:rsidRDefault="00D76705" w:rsidP="00D76705">
      <w:pPr>
        <w:rPr>
          <w:rFonts w:ascii="Times New Roman" w:hAnsi="Times New Roman" w:cs="Times New Roman"/>
        </w:rPr>
      </w:pPr>
      <w:proofErr w:type="spellStart"/>
      <w:r w:rsidRPr="006318C4">
        <w:rPr>
          <w:rFonts w:ascii="Times New Roman" w:hAnsi="Times New Roman" w:cs="Times New Roman"/>
        </w:rPr>
        <w:t>Număr</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semnături</w:t>
      </w:r>
      <w:proofErr w:type="spellEnd"/>
      <w:r w:rsidRPr="006318C4">
        <w:rPr>
          <w:rFonts w:ascii="Times New Roman" w:hAnsi="Times New Roman" w:cs="Times New Roman"/>
        </w:rPr>
        <w:t xml:space="preserve"> </w:t>
      </w:r>
      <w:proofErr w:type="spellStart"/>
      <w:r w:rsidRPr="006318C4">
        <w:rPr>
          <w:rFonts w:ascii="Times New Roman" w:hAnsi="Times New Roman" w:cs="Times New Roman"/>
        </w:rPr>
        <w:t>colectate</w:t>
      </w:r>
      <w:proofErr w:type="spellEnd"/>
      <w:r w:rsidRPr="006318C4">
        <w:rPr>
          <w:rFonts w:ascii="Times New Roman" w:hAnsi="Times New Roman" w:cs="Times New Roman"/>
        </w:rPr>
        <w:t>: __________</w:t>
      </w:r>
    </w:p>
    <w:p w14:paraId="72AFE2F0" w14:textId="77777777" w:rsidR="00D76705" w:rsidRPr="006318C4" w:rsidRDefault="00D76705" w:rsidP="00D76705">
      <w:pPr>
        <w:rPr>
          <w:rFonts w:ascii="Times New Roman" w:hAnsi="Times New Roman" w:cs="Times New Roman"/>
        </w:rPr>
      </w:pPr>
      <w:proofErr w:type="spellStart"/>
      <w:r w:rsidRPr="006318C4">
        <w:rPr>
          <w:rFonts w:ascii="Times New Roman" w:hAnsi="Times New Roman" w:cs="Times New Roman"/>
        </w:rPr>
        <w:t>Semnătura</w:t>
      </w:r>
      <w:proofErr w:type="spellEnd"/>
      <w:r w:rsidRPr="006318C4">
        <w:rPr>
          <w:rFonts w:ascii="Times New Roman" w:hAnsi="Times New Roman" w:cs="Times New Roman"/>
        </w:rPr>
        <w:t>: __________________</w:t>
      </w:r>
    </w:p>
    <w:p w14:paraId="60A2113D" w14:textId="77777777" w:rsidR="00D76705" w:rsidRPr="006318C4" w:rsidRDefault="00D76705" w:rsidP="00D76705">
      <w:pPr>
        <w:rPr>
          <w:rFonts w:ascii="Times New Roman" w:hAnsi="Times New Roman" w:cs="Times New Roman"/>
        </w:rPr>
      </w:pPr>
      <w:r w:rsidRPr="006318C4">
        <w:rPr>
          <w:rFonts w:ascii="Times New Roman" w:hAnsi="Times New Roman" w:cs="Times New Roman"/>
        </w:rPr>
        <w:t>Data: __________</w:t>
      </w:r>
    </w:p>
    <w:p w14:paraId="2F8F430C" w14:textId="77777777" w:rsidR="00D76705" w:rsidRPr="006318C4" w:rsidRDefault="00D76705">
      <w:pPr>
        <w:rPr>
          <w:rFonts w:ascii="Times New Roman" w:hAnsi="Times New Roman" w:cs="Times New Roman"/>
        </w:rPr>
      </w:pPr>
    </w:p>
    <w:sectPr w:rsidR="00D76705" w:rsidRPr="006318C4" w:rsidSect="00414ABE">
      <w:pgSz w:w="12240" w:h="15840"/>
      <w:pgMar w:top="426" w:right="568" w:bottom="56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715790">
    <w:abstractNumId w:val="8"/>
  </w:num>
  <w:num w:numId="2" w16cid:durableId="1986733982">
    <w:abstractNumId w:val="6"/>
  </w:num>
  <w:num w:numId="3" w16cid:durableId="285356843">
    <w:abstractNumId w:val="5"/>
  </w:num>
  <w:num w:numId="4" w16cid:durableId="978994524">
    <w:abstractNumId w:val="4"/>
  </w:num>
  <w:num w:numId="5" w16cid:durableId="1631863799">
    <w:abstractNumId w:val="7"/>
  </w:num>
  <w:num w:numId="6" w16cid:durableId="624578586">
    <w:abstractNumId w:val="3"/>
  </w:num>
  <w:num w:numId="7" w16cid:durableId="934366187">
    <w:abstractNumId w:val="2"/>
  </w:num>
  <w:num w:numId="8" w16cid:durableId="139657439">
    <w:abstractNumId w:val="1"/>
  </w:num>
  <w:num w:numId="9" w16cid:durableId="133248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1D7"/>
    <w:rsid w:val="0015074B"/>
    <w:rsid w:val="001973F4"/>
    <w:rsid w:val="00255272"/>
    <w:rsid w:val="0029639D"/>
    <w:rsid w:val="002B0158"/>
    <w:rsid w:val="00326F90"/>
    <w:rsid w:val="00414ABE"/>
    <w:rsid w:val="004F0095"/>
    <w:rsid w:val="005701BA"/>
    <w:rsid w:val="005F4A5D"/>
    <w:rsid w:val="006318C4"/>
    <w:rsid w:val="007938D1"/>
    <w:rsid w:val="007E3B8B"/>
    <w:rsid w:val="008C1267"/>
    <w:rsid w:val="008F21BE"/>
    <w:rsid w:val="00980CCA"/>
    <w:rsid w:val="00AA1D8D"/>
    <w:rsid w:val="00B47730"/>
    <w:rsid w:val="00BC1571"/>
    <w:rsid w:val="00BC7FE4"/>
    <w:rsid w:val="00CB0664"/>
    <w:rsid w:val="00CE583C"/>
    <w:rsid w:val="00D11097"/>
    <w:rsid w:val="00D76705"/>
    <w:rsid w:val="00F65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4550F"/>
  <w14:defaultImageDpi w14:val="300"/>
  <w15:docId w15:val="{B7D27FE1-8623-42F8-BB99-228617B4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569</Words>
  <Characters>3358</Characters>
  <Application>Microsoft Office Word</Application>
  <DocSecurity>0</DocSecurity>
  <Lines>209</Lines>
  <Paragraphs>81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Olga Bogatu</cp:lastModifiedBy>
  <cp:revision>16</cp:revision>
  <dcterms:created xsi:type="dcterms:W3CDTF">2026-09-12T17:02:00Z</dcterms:created>
  <dcterms:modified xsi:type="dcterms:W3CDTF">2026-09-14T12:34:00Z</dcterms:modified>
  <cp:category/>
</cp:coreProperties>
</file>